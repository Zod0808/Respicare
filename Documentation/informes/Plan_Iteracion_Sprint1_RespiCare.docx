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1: Autenticación y Backend Básico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1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1: Autenticación y Backend Básico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1: Autenticación y Backend Básico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3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Construir el núcleo de autenticación y los endpoints básicos de la API REST que servirán de base al resto de módulos del MVP.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Sistema de autenticación JWT (login, refresh token)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Gestión de usuarios (CRUD, roles admin/doctor/patient)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Endpoints básicos de API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Swagger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0 y anteriores ya cerrados; Sprint 2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autenticación JWT (login, refresh token)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autenticación JWT (login, refresh token)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Gestión de usuarios (CRUD, roles admin/doctor/patient)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Gestión de usuarios (CRUD, roles admin/doctor/patient)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básicos de API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básicos de API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Swagger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Swagger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1 (Semana 3 a Semana 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Manejo inseguro de credenciales/tokens en etapa inicial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Cifrado de campos sensibles (AES-256-GCM) y JWT con expiración/refresh desde el primer sprint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1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1: Autenticación y Backend Básico"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autenticación JWT (login, refresh, middleware)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backend/src/controllers/authController.ts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backend/src/middleware/auth.ts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backend/src/routes/authRoutes.ts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backend/src/services/oauth2Service.ts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Validación de credenciales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backend/src/validators/authValidators.ts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Gestión de usuarios (modelo, roles admin/doctor/patient, repositorio)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backend/src/models/User.ts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backend/src/domain/entities/User.ts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backend/src/domain/repositories/UserRepository.ts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backend/src/infrastructure/repositories/MongoUserRepository.ts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Swagger de la API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backend/src/config/swagger.ts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montada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/api/docs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swaggerUi.setup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 autenticación y autorización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backend/tests/unit/controllers/authController.test.ts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backend/tests/unit/middleware/auth.test.ts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backend/tests/unit/validators/authValidators.test.ts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backend/tests/integration/auth.integration.test.ts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backend/tests/security/auth-authorization.security.test.ts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1: Autenticación y Backend Básico"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21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21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1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1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2.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