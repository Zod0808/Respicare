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 w:cs="Times New Roman"/>
          <w:b/>
          <w:i w:val="0"/>
          <w:sz w:val="36"/>
        </w:rPr>
        <w:t>Plan de Iteración — Sprint 0: Setup y Arquitectura</w:t>
      </w:r>
    </w:p>
    <w:p>
      <w:pPr>
        <w:ind w:left="425"/>
        <w:jc w:val="both"/>
      </w:pPr>
      <w:r>
        <w:rPr>
          <w:rFonts w:ascii="Times New Roman" w:hAnsi="Times New Roman" w:cs="Times New Roman"/>
          <w:b w:val="0"/>
          <w:i/>
          <w:sz w:val="24"/>
        </w:rPr>
        <w:t>Proyecto RespiCare — Sistema Web y Móvil para la detección de enfermedades respiratorias en Tacna</w:t>
      </w:r>
    </w:p>
    <w:p>
      <w:pPr>
        <w:ind w:left="425"/>
        <w:jc w:val="both"/>
      </w:pPr>
      <w:r>
        <w:rPr>
          <w:rFonts w:ascii="Times New Roman" w:hAnsi="Times New Roman" w:cs="Times New Roman"/>
          <w:b w:val="0"/>
          <w:i/>
          <w:sz w:val="24"/>
        </w:rPr>
        <w:t>Sprint 0 de 13 (Sprint 0 a Sprint 12)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Versión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Fecha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Autor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v1.0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11/09/2026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Plan de Iteración — Sprint 0: Setup y Arquitectura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1. Información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Campo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Valor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Laboratorio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Construcción de Software I — Proyecto RespiCare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Iteración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0: Setup y Arquitectura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 Inicio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 Fin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Líder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Product Owner, Scrum Master, 2 Backend Developers (Node.js/TypeScript), 1 Frontend Developer (React), 1-2 AI/ML Engineers (Python/FastAPI), 1 DevOps Engineer (Docker/CI-CD)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2. Objetivo de la Iteración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Establecer la base técnica del proyecto: arquitectura de microservicios, contenedores y pipeline de integración continua sobre los que se construirán todas las iteraciones posteriores.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3. Alcance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Incluye: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Estructura de microservicios (backend, ai-services, web, mobile)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Configuración de Docker y Docker Compose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Base de datos MongoDB inicial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Integración básica backend-frontend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Configuración de CI/CD (GitHub Actions)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Excluye: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Entregables de otras iteraciones (Sprint - y anteriores ya cerrados; Sprint 1 y posteriores aún no iniciados).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Requerimientos Funcionales relacionados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(Documentation/trazabilidad/Matriz_Trazabilidad_RespiCare.xlsx):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Sprint de infraestructura: no introduce Requerimientos Funcionales nuevos (RF); establece la base técnica sobre la que se implementan los RF de las siguientes iteraciones.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Requerimientos No Funcionales relacionados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(FD03-EPIS-Informe SRS de Proyecto.docx, Cuadro de Requerimientos No Funcionales):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RNF-006</w:t>
      </w:r>
      <w:r>
        <w:rPr>
          <w:rFonts w:ascii="Times New Roman" w:hAnsi="Times New Roman" w:cs="Times New Roman"/>
          <w:b w:val="0"/>
          <w:i w:val="0"/>
          <w:sz w:val="24"/>
        </w:rPr>
        <w:t>: Compatibilidad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RNF-009</w:t>
      </w:r>
      <w:r>
        <w:rPr>
          <w:rFonts w:ascii="Times New Roman" w:hAnsi="Times New Roman" w:cs="Times New Roman"/>
          <w:b w:val="0"/>
          <w:i w:val="0"/>
          <w:sz w:val="24"/>
        </w:rPr>
        <w:t>: Mantenibilidad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4. Entregables Esperados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Entregables verificables comprometidos para el Sprint 0: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Entregable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Aceptado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Estructura de microservicios (backend, ai-services, web, mob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Estructura de microservicios (backend, ai-services, web, mobile)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Configuración de Docker y Docker Compose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Configuración de Docker y Docker Compose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Base de datos MongoDB inicial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Base de datos MongoDB inicial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Integración básica backend-frontend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Integración básica backend-frontend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Configuración de CI/CD (GitHub Actions)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Configuración de CI/CD (GitHub Actions)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5. Cronograma y Actividades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Ceremonias y actividades del Sprint 0 (Semana 1 a Semana 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Actividad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Inicio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Fin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Estado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Planning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Scrum Master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Desarrollo e implementación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Code review y testing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Review (Demo)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Product Owner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Retrospectiva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Scrum Master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6. Recursos Requeridos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Personal, infraestructura y software utilizados en este Sprint: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Equipo</w:t>
      </w:r>
      <w:r>
        <w:rPr>
          <w:rFonts w:ascii="Times New Roman" w:hAnsi="Times New Roman" w:cs="Times New Roman"/>
          <w:b w:val="0"/>
          <w:i w:val="0"/>
          <w:sz w:val="24"/>
        </w:rPr>
        <w:t>: Product Owner, Scrum Master, 2 Backend Developers (Node.js/TypeScript), 1 Frontend Developer (React), 1-2 AI/ML Engineers (Python/FastAPI), 1 DevOps Engineer (Docker/CI-CD)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Infraestructura</w:t>
      </w:r>
      <w:r>
        <w:rPr>
          <w:rFonts w:ascii="Times New Roman" w:hAnsi="Times New Roman" w:cs="Times New Roman"/>
          <w:b w:val="0"/>
          <w:i w:val="0"/>
          <w:sz w:val="24"/>
        </w:rPr>
        <w:t>: Docker/Docker Compose, MongoDB, Redis, GitHub Actions (CI/CD)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Software</w:t>
      </w:r>
      <w:r>
        <w:rPr>
          <w:rFonts w:ascii="Times New Roman" w:hAnsi="Times New Roman" w:cs="Times New Roman"/>
          <w:b w:val="0"/>
          <w:i w:val="0"/>
          <w:sz w:val="24"/>
        </w:rPr>
        <w:t>: Node.js/TypeScript, React, Python/FastAPI (según corresponda al sprint)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7. Riesgos y Mitigaciones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Riesgos identificados y gestionados durante el Sprint 0: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Riesgo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Impacto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Mitigación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Elección de stack tecnológico inadecuada para el dominio clínico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Medio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Prueba de concepto temprana con Node.js/TypeScript + Python/FastAPI antes de comprometer arquitectura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Configuración de Docker multi-servicio compleja para el equipo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Medio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Documentación de setup y Makefile.docker con targets estandarizados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8. Criterios de Aceptación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El Sprint 0 se considera exitoso cuando se cumple lo siguiente: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Código implementado según estándares y aprobado en code review por al menos 2 peers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Tests unitarios y de integración escritos y en verde (cobertura &gt;80%)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Sin regresiones ni bugs críticos introducidos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Documentación actualizada (README, Swagger, comentarios en código complejo)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Build pasa en CI/CD, imágenes Docker actualizadas y health checks OK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9. Evidencias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Fuentes documentales y de código verificadas para este Sprint: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Evidencia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Ubicación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Sección "Sprint 0: Setup y Arquitectura" documentada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Documentation/METODOLOGIA_AGIL_PROYECTO.md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Estructura de microservicios (backend, ai-services, web, mobile)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backend/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ai-services/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mobile/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(raíz del repositorio)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Orquestación Docker Compose por entorno (dev, prod, servidor, túnel, VM)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docker-compose.yml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docker-compose.dev.yml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docker-compose.prod.yml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docker-compose.server.yml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docker-compose.tunnel.yml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docker-compose.vm.yml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Dockerfiles de cada microservicio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backend/Dockerfile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backend/dockerfile.dev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web/Dockerfile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web/dockerfile.dev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nginx/Dockerfile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ai-services/Dockerfile.prod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ai-services/dockerfile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Makefile con targets estandarizados de Docker (mitigación del riesgo de la sección 7)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Makefile.docker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Base de datos MongoDB inicial (definida como servicio en la orquestación Docker)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Servicio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mongo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/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mongodb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en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docker-compose.yml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Integración básica backend-frontend (rutas Express consumidas por el cliente web)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backend/src/routes/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web/src/services/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(llamadas API del frontend al backend)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Configuración de CI/CD (GitHub Actions)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.github/workflows/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(20 workflows, entre ellos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backend-tests.yml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web-tests.yml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mobile-ci.yml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ai-services-tests.yml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docker-build.yml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ci-cd-complete.yml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Fuente y verificación narrativa del Sprint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Sección "Fase 1: Setup y Arquitectura (Sprint 0)" de METODOLOGIA_AGIL_PROYECTO.md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</w:tbl>
    <w:p/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Evidencia de código (extractos reales verificados del repositorio):</w:t>
      </w:r>
    </w:p>
    <w:p>
      <w:pPr>
        <w:jc w:val="both"/>
      </w:pPr>
      <w:r>
        <w:rPr>
          <w:rFonts w:ascii="Times New Roman" w:hAnsi="Times New Roman" w:cs="Times New Roman"/>
          <w:b w:val="0"/>
          <w:i/>
          <w:sz w:val="24"/>
        </w:rPr>
        <w:t>Entregable: Configuración de Docker y Docker Compose</w:t>
      </w:r>
    </w:p>
    <w:p>
      <w:pPr>
        <w:jc w:val="both"/>
      </w:pPr>
      <w:r>
        <w:rPr>
          <w:rFonts w:ascii="Consolas" w:hAnsi="Consolas" w:cs="Consolas"/>
          <w:b w:val="0"/>
          <w:i w:val="0"/>
          <w:sz w:val="18"/>
        </w:rPr>
        <w:t>docker-compose.yml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(líneas 4-19):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>services: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mongodb: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image: mongo:6.0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container_name: respicare-mongodb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restart: unless-stopped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ports: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  - "127.0.0.1:27017:27017"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environment: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  MONGO_INITDB_ROOT_USERNAME: ${MONGO_USERNAME:-admin}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  MONGO_INITDB_ROOT_PASSWORD: ${MONGO_PASSWORD:-password123}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  MONGO_INITDB_DATABASE: ${MONGO_DB:-respicare}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volumes: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  - mongodb_data:/data/db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  - ./mongodb/init:/docker-entrypoint-initdb.d:ro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networks: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  - respicare-network</w:t>
      </w:r>
    </w:p>
    <w:p/>
    <w:p>
      <w:pPr>
        <w:jc w:val="both"/>
      </w:pPr>
      <w:r>
        <w:rPr>
          <w:rFonts w:ascii="Times New Roman" w:hAnsi="Times New Roman" w:cs="Times New Roman"/>
          <w:b w:val="0"/>
          <w:i/>
          <w:sz w:val="24"/>
        </w:rPr>
        <w:t>Entregable: Configuración de CI/CD (GitHub Actions)</w:t>
      </w:r>
    </w:p>
    <w:p>
      <w:pPr>
        <w:jc w:val="both"/>
      </w:pPr>
      <w:r>
        <w:rPr>
          <w:rFonts w:ascii="Consolas" w:hAnsi="Consolas" w:cs="Consolas"/>
          <w:b w:val="0"/>
          <w:i w:val="0"/>
          <w:sz w:val="18"/>
        </w:rPr>
        <w:t>.github/workflows/ci-cd-complete.yml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(líneas 1-17):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>name: Complete CI/CD Pipeline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>on: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push: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branches: [ main, develop ]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pull_request: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branches: [ main, develop ]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>env: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NODE_VERSION: '18'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PYTHON_VERSION: '3.10'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>permissions: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contents: read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>jobs:</w:t>
      </w:r>
    </w:p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10. Indicadores de Éxito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Métricas que evidencian el resultado del Sprint 0: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Indicador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Meta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Resultado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Estado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Entregables completados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5/5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5/5 (100%)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Definition of Done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Todos los criterios de DoD cumplidos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Cumplido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11. Seguimiento y Control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Ceremonias Scrum realizadas durante el Sprint según [Metodología Ágil del Proyecto](../METODOLOGIA_AGIL_PROYECTO.md): Daily Standups (15 min, diarios), Sprint Review (demo del incremento) y Retrospectiva (formato Start-Stop-Continue) al cierre del Sprint.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Sin impedimentos críticos reportados que afectaran el cierre del Sprint 0 según la documentación del proyecto.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12. Lecciones Aprendidas y Cierre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Cierre del Sprint 0 y aprendizajes incorporados a las siguientes iteraciones: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Aprendizajes documentados en la sección "Resultados y Lecciones Aprendidas" de </w:t>
      </w:r>
      <w:r>
        <w:rPr>
          <w:rFonts w:ascii="Consolas" w:hAnsi="Consolas" w:cs="Consolas"/>
          <w:b w:val="0"/>
          <w:i w:val="0"/>
          <w:sz w:val="18"/>
        </w:rPr>
        <w:t>METODOLOGIA_AGIL_PROYECTO.md</w:t>
      </w:r>
      <w:r>
        <w:rPr>
          <w:rFonts w:ascii="Times New Roman" w:hAnsi="Times New Roman" w:cs="Times New Roman"/>
          <w:b w:val="0"/>
          <w:i w:val="0"/>
          <w:sz w:val="24"/>
        </w:rPr>
        <w:t>, aplicados de forma acumulativa en el Sprint 1.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