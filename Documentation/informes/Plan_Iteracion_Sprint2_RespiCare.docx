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Times New Roman" w:hAnsi="Times New Roman" w:cs="Times New Roman"/>
          <w:b/>
          <w:i w:val="0"/>
          <w:sz w:val="36"/>
        </w:rPr>
        <w:t>Plan de Iteración — Sprint 2: Frontend y Dashboard</w:t>
      </w:r>
    </w:p>
    <w:p>
      <w:pPr>
        <w:ind w:left="425"/>
        <w:jc w:val="both"/>
      </w:pPr>
      <w:r>
        <w:rPr>
          <w:rFonts w:ascii="Times New Roman" w:hAnsi="Times New Roman" w:cs="Times New Roman"/>
          <w:b w:val="0"/>
          <w:i/>
          <w:sz w:val="24"/>
        </w:rPr>
        <w:t>Proyecto RespiCare — Sistema Web y Móvil para la detección de enfermedades respiratorias en Tacna</w:t>
      </w:r>
    </w:p>
    <w:p>
      <w:pPr>
        <w:ind w:left="425"/>
        <w:jc w:val="both"/>
      </w:pPr>
      <w:r>
        <w:rPr>
          <w:rFonts w:ascii="Times New Roman" w:hAnsi="Times New Roman" w:cs="Times New Roman"/>
          <w:b w:val="0"/>
          <w:i/>
          <w:sz w:val="24"/>
        </w:rPr>
        <w:t>Sprint 2 de 13 (Sprint 0 a Sprint 12)</w:t>
      </w:r>
    </w:p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Control de Versiones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Versión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Fecha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Autor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Descripción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v1.0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11/09/2026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Cesar Fabian Chavez Linares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Plan de Iteración — Sprint 2: Frontend y Dashboard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1. Información General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Campo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Valor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Laboratorio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Construcción de Software I — Proyecto RespiCare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Iteración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Sprint 2: Frontend y Dashboard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Fecha Inicio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5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Fecha Fin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6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Líder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Cesar Fabian Chavez Linares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Equipo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Product Owner, Scrum Master, 2 Backend Developers (Node.js/TypeScript), 1 Frontend Developer (React), 1-2 AI/ML Engineers (Python/FastAPI), 1 DevOps Engineer (Docker/CI-CD)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2. Objetivo de la Iteración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Construir la interfaz web en React y el dashboard básico integrado con los endpoints del backend entregados en el Sprint 1.</w:t>
      </w:r>
    </w:p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3. Alcance</w:t>
      </w:r>
    </w:p>
    <w:p>
      <w:pPr>
        <w:jc w:val="both"/>
      </w:pPr>
      <w:r>
        <w:rPr>
          <w:rFonts w:ascii="Times New Roman" w:hAnsi="Times New Roman" w:cs="Times New Roman"/>
          <w:b/>
          <w:i w:val="0"/>
          <w:sz w:val="24"/>
        </w:rPr>
        <w:t>Incluye: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Interfaz web con React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Dashboard básico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Integración con backend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Diseño responsive</w:t>
      </w:r>
    </w:p>
    <w:p>
      <w:pPr>
        <w:jc w:val="both"/>
      </w:pPr>
      <w:r>
        <w:rPr>
          <w:rFonts w:ascii="Times New Roman" w:hAnsi="Times New Roman" w:cs="Times New Roman"/>
          <w:b/>
          <w:i w:val="0"/>
          <w:sz w:val="24"/>
        </w:rPr>
        <w:t>Excluye: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Entregables de otras iteraciones (Sprint 1 y anteriores ya cerrados; Sprint 3 y posteriores aún no iniciados).</w:t>
      </w:r>
    </w:p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4. Entregables Esperados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Entregables verificables comprometidos para el Sprint 2: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Entregable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Descripción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Aceptado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Interfaz web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Interfaz web con React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Sí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Dashboard básico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Dashboard básico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Sí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Integración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Integración con backend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Sí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Diseño responsive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Diseño responsive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Sí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5. Cronograma y Actividades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Ceremonias y actividades del Sprint 2 (Semana 5 a Semana 6):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ID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Actividad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Responsable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Inicio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Fin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Estado</w:t>
            </w:r>
          </w:p>
        </w:tc>
      </w:tr>
      <w:tr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A1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Sprint Planning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Scrum Master + equipo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5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5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Completado</w:t>
            </w:r>
          </w:p>
        </w:tc>
      </w:tr>
      <w:tr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A2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Desarrollo e implementación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Equipo de desarrollo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5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6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Completado</w:t>
            </w:r>
          </w:p>
        </w:tc>
      </w:tr>
      <w:tr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A3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Code review y testing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Equipo de desarrollo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6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6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Completado</w:t>
            </w:r>
          </w:p>
        </w:tc>
      </w:tr>
      <w:tr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A4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Sprint Review (Demo)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Product Owner + equipo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6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6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Completado</w:t>
            </w:r>
          </w:p>
        </w:tc>
      </w:tr>
      <w:tr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A5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Retrospectiva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Scrum Master + equipo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6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6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Completado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6. Recursos Requeridos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Personal, infraestructura y software utilizados en este Sprint: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>Equipo</w:t>
      </w:r>
      <w:r>
        <w:rPr>
          <w:rFonts w:ascii="Times New Roman" w:hAnsi="Times New Roman" w:cs="Times New Roman"/>
          <w:b w:val="0"/>
          <w:i w:val="0"/>
          <w:sz w:val="24"/>
        </w:rPr>
        <w:t>: Product Owner, Scrum Master, 2 Backend Developers (Node.js/TypeScript), 1 Frontend Developer (React), 1-2 AI/ML Engineers (Python/FastAPI), 1 DevOps Engineer (Docker/CI-CD)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>Infraestructura</w:t>
      </w:r>
      <w:r>
        <w:rPr>
          <w:rFonts w:ascii="Times New Roman" w:hAnsi="Times New Roman" w:cs="Times New Roman"/>
          <w:b w:val="0"/>
          <w:i w:val="0"/>
          <w:sz w:val="24"/>
        </w:rPr>
        <w:t>: Docker/Docker Compose, MongoDB, Redis, GitHub Actions (CI/CD)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>Software</w:t>
      </w:r>
      <w:r>
        <w:rPr>
          <w:rFonts w:ascii="Times New Roman" w:hAnsi="Times New Roman" w:cs="Times New Roman"/>
          <w:b w:val="0"/>
          <w:i w:val="0"/>
          <w:sz w:val="24"/>
        </w:rPr>
        <w:t>: Node.js/TypeScript, React, Python/FastAPI (según corresponda al sprint)</w:t>
      </w:r>
    </w:p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7. Riesgos y Mitigaciones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Riesgos identificados y gestionados durante el Sprint 2: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Riesgo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Impacto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Mitigación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Desalineación de contratos API entre frontend y backend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Medio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Swagger como fuente única de verdad y pruebas de integración tempranas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8. Criterios de Aceptación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El Sprint 2 se considera exitoso cuando se cumple lo siguiente: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Código implementado según estándares y aprobado en code review por al menos 2 peers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Tests unitarios y de integración escritos y en verde (cobertura &gt;80%)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Sin regresiones ni bugs críticos introducidos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Documentación actualizada (README, Swagger, comentarios en código complejo)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Build pasa en CI/CD, imágenes Docker actualizadas y health checks OK</w:t>
      </w:r>
    </w:p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9. Evidencias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Fuentes documentales y de código verificadas para este Sprint: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Evidencia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Ubicación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Responsable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Sección "Sprint 2: Frontend y Dashboard" documentada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Documentation/METODOLOGIA_AGIL_PROYECTO.md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Cesar Fabian Chavez Linares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Interfaz web con React (login, home, dashboard)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web/src/pages/LoginPage.js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web/src/pages/Home.js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web/src/pages/Dashboard.js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Cesar Fabian Chavez Linares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Diseño responsive por página (media queries)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web/src/pages/Home.css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web/src/pages/LoginPage.css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web/src/pages/Dashboard.css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Cesar Fabian Chavez Linares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Integración con backend (cliente API base)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web/src/utils/apiBase.js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Cesar Fabian Chavez Linares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Tests del dashboard y páginas base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web/src/pages/__tests__/Dashboard.test.js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web/src/pages/__tests__/Home.test.js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web/src/pages/__tests__/LoginPage.test.js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web/src/utils/__tests__/apiBase.test.js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Cesar Fabian Chavez Linares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Fuente y verificación narrativa del Sprint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Sección "Sprint 2: Frontend y Dashboard" de METODOLOGIA_AGIL_PROYECTO.md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Cesar Fabian Chavez Linares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10. Indicadores de Éxito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Métricas que evidencian el resultado del Sprint 2: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Indicador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Meta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Resultado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Estado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Entregables completados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4/4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4/4 (100%)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✅ Cumplido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Story Points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18 SP planificados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18 SP completados (100%)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✅ Cumplido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Definition of Done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Todos los criterios de DoD cumplidos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Cumplido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✅ Cumplido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11. Seguimiento y Control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Ceremonias Scrum realizadas durante el Sprint según [Metodología Ágil del Proyecto](../METODOLOGIA_AGIL_PROYECTO.md): Daily Standups (15 min, diarios), Sprint Review (demo del incremento) y Retrospectiva (formato Start-Stop-Continue) al cierre del Sprint.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Sin impedimentos críticos reportados que afectaran el cierre del Sprint 2 según la documentación del proyecto.</w:t>
      </w:r>
    </w:p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12. Lecciones Aprendidas y Cierre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Cierre del Sprint 2 y aprendizajes incorporados a las siguientes iteraciones: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Aprendizajes documentados en la sección "Resultados y Lecciones Aprendidas" de </w:t>
      </w:r>
      <w:r>
        <w:rPr>
          <w:rFonts w:ascii="Consolas" w:hAnsi="Consolas" w:cs="Consolas"/>
          <w:b w:val="0"/>
          <w:i w:val="0"/>
          <w:sz w:val="18"/>
        </w:rPr>
        <w:t>METODOLOGIA_AGIL_PROYECTO.md</w:t>
      </w:r>
      <w:r>
        <w:rPr>
          <w:rFonts w:ascii="Times New Roman" w:hAnsi="Times New Roman" w:cs="Times New Roman"/>
          <w:b w:val="0"/>
          <w:i w:val="0"/>
          <w:sz w:val="24"/>
        </w:rPr>
        <w:t>, aplicados de forma acumulativa en el Sprint 3.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cs="Times New Roman"/>
        <w:b w:val="0"/>
        <w:i w:val="0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