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 w:cs="Times New Roman"/>
          <w:b/>
          <w:i w:val="0"/>
          <w:sz w:val="36"/>
        </w:rPr>
        <w:t>Plan de Iteración — Sprint 11: Dashboard Ejecutivo y Analytics</w:t>
      </w:r>
    </w:p>
    <w:p>
      <w:pPr>
        <w:ind w:left="425"/>
        <w:jc w:val="both"/>
      </w:pPr>
      <w:r>
        <w:rPr>
          <w:rFonts w:ascii="Times New Roman" w:hAnsi="Times New Roman" w:cs="Times New Roman"/>
          <w:b w:val="0"/>
          <w:i/>
          <w:sz w:val="24"/>
        </w:rPr>
        <w:t>Proyecto RespiCare — Sistema Web y Móvil para la detección de enfermedades respiratorias en Tacna</w:t>
      </w:r>
    </w:p>
    <w:p>
      <w:pPr>
        <w:ind w:left="425"/>
        <w:jc w:val="both"/>
      </w:pPr>
      <w:r>
        <w:rPr>
          <w:rFonts w:ascii="Times New Roman" w:hAnsi="Times New Roman" w:cs="Times New Roman"/>
          <w:b w:val="0"/>
          <w:i/>
          <w:sz w:val="24"/>
        </w:rPr>
        <w:t>Sprint 11 de 13 (Sprint 0 a Sprint 12)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Versión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Fecha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Autor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Descripción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v1.0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11/09/2026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Plan de Iteración — Sprint 11: Dashboard Ejecutivo y Analytics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1. Información General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Campo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Valor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Laboratorio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Construcción de Software I — Proyecto RespiCare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Iteración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11: Dashboard Ejecutivo y Analytics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Fecha Inicio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23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Fecha Fin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24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Líder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Product Owner, Scrum Master, 2 Backend Developers (Node.js/TypeScript), 1 Frontend Developer (React), 1-2 AI/ML Engineers (Python/FastAPI), 1 DevOps Engineer (Docker/CI-CD)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2. Objetivo de la Iteración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Entregar un dashboard ejecutivo con analítica epidemiológica, predicciones de brotes/demanda y explicabilidad de modelos, orientado a tomadores de decisión.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3. Alcance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Incluye: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Servicios analyticsService.ts y epidemiologicalService.ts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Componente web ExecutiveDashboard.js con visualizaciones avanzadas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Predicciones de brotes, demanda y KPIs en tiempo real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Pruebas unitarias del dashboard (ExecutiveDashboard.test.js)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Dashboard de explicabilidad ShapDashboard.js + pruebas (ShapDashboard.test.js) con métricas de confianza y fairness desde AI Services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Excluye: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Entregables de otras iteraciones (Sprint 10 y anteriores ya cerrados; Sprint 12 y posteriores aún no iniciados).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4. Entregables Esperados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Entregables verificables comprometidos para el Sprint 11: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Entregable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Descripción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Aceptado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Servicios analyticsService.ts y epidemiologicalService.ts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Servicios analyticsService.ts y epidemiologicalService.ts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Componente web ExecutiveDashboard.js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Componente web ExecutiveDashboard.js con visualizaciones avanzadas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Predicciones de brotes, demanda y KPIs en tiempo real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Predicciones de brotes, demanda y KPIs en tiempo real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Pruebas unitarias del dashboard (ExecutiveDashboard.test.js)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Pruebas unitarias del dashboard (ExecutiveDashboard.test.js)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Dashboard de explicabilidad ShapDashboard.js + pruebas (Shap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Dashboard de explicabilidad ShapDashboard.js + pruebas (ShapDashboard.test.js) con métricas de confianza y fairness desde AI Services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5. Cronograma y Actividades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Ceremonias y actividades del Sprint 11 (Semana 23 a Semana 24):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Actividad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Responsable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Inicio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Fin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Estado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A1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Planning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Scrum Master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23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23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Desarrollo e implementación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23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A3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Code review y testing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Review (Demo)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Product Owner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A5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Retrospectiva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Scrum Master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6. Recursos Requeridos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Personal, infraestructura y software utilizados en este Sprint: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Equipo</w:t>
      </w:r>
      <w:r>
        <w:rPr>
          <w:rFonts w:ascii="Times New Roman" w:hAnsi="Times New Roman" w:cs="Times New Roman"/>
          <w:b w:val="0"/>
          <w:i w:val="0"/>
          <w:sz w:val="24"/>
        </w:rPr>
        <w:t>: Product Owner, Scrum Master, 2 Backend Developers (Node.js/TypeScript), 1 Frontend Developer (React), 1-2 AI/ML Engineers (Python/FastAPI), 1 DevOps Engineer (Docker/CI-CD)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Infraestructura</w:t>
      </w:r>
      <w:r>
        <w:rPr>
          <w:rFonts w:ascii="Times New Roman" w:hAnsi="Times New Roman" w:cs="Times New Roman"/>
          <w:b w:val="0"/>
          <w:i w:val="0"/>
          <w:sz w:val="24"/>
        </w:rPr>
        <w:t>: Docker/Docker Compose, MongoDB, Redis, GitHub Actions (CI/CD)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Software</w:t>
      </w:r>
      <w:r>
        <w:rPr>
          <w:rFonts w:ascii="Times New Roman" w:hAnsi="Times New Roman" w:cs="Times New Roman"/>
          <w:b w:val="0"/>
          <w:i w:val="0"/>
          <w:sz w:val="24"/>
        </w:rPr>
        <w:t>: Node.js/TypeScript, React, Python/FastAPI (según corresponda al sprint)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7. Riesgos y Mitigaciones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Riesgos identificados y gestionados durante el Sprint 11: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Riesgo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Impacto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Mitigación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Visualizaciones poco claras para stakeholders no técnicos (ejecutivos)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Medio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Review con feedback directo de stakeholders ejecutivos y ajuste de etiquetas de riesgo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8. Criterios de Aceptación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El Sprint 11 se considera exitoso cuando se cumple lo siguiente: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Código implementado según estándares y aprobado en code review por al menos 2 peers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Tests unitarios y de integración escritos y en verde (cobertura &gt;80%)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Sin regresiones ni bugs críticos introducidos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Documentación actualizada (README, Swagger, comentarios en código complejo)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Build pasa en CI/CD, imágenes Docker actualizadas y health checks OK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9. Evidencias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Fuentes documentales y de código verificadas para este Sprint: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Evidencia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Ubicación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Responsable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Sección "Sprint 11: Dashboard Ejecutivo y Analytics" documentada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Documentation/METODOLOGIA_AGIL_PROYECTO.md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Servicios de analítica y epidemiología (backend)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backend/src/services/analyticsService.ts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backend/src/services/epidemiologicalService.ts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Dashboard ejecutivo con predicciones y KPIs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web/src/components/ExecutiveDashboard.js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web/src/components/ExecutiveDashboard.css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Dashboard de explicabilidad SHAP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web/src/components/ShapDashboard.js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web/src/components/ShapDashboard.css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Tests del dashboard ejecutivo y del dashboard SHAP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web/src/components/__tests__/ExecutiveDashboard.enhanced.test.js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web/src/components/__tests__/ShapDashboard.test.js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backend/tests/unit/services/analyticsService.test.ts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backend/tests/unit/services/epidemiologicalService.test.ts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Fuente y verificación narrativa del Sprint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Sección "Sprint 11: Dashboard Ejecutivo y Analytics" de METODOLOGIA_AGIL_PROYECTO.md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10. Indicadores de Éxito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Métricas que evidencian el resultado del Sprint 11: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Indicador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Meta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Resultado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Estado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Entregables completados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5/5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5/5 (100%)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Cumplido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Definition of Done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Todos los criterios de DoD cumplidos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Cumplido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Cumplido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11. Seguimiento y Control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Ceremonias Scrum realizadas durante el Sprint según [Metodología Ágil del Proyecto](../METODOLOGIA_AGIL_PROYECTO.md): Daily Standups (15 min, diarios), Sprint Review (demo del incremento) y Retrospectiva (formato Start-Stop-Continue) al cierre del Sprint.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Sin impedimentos críticos reportados que afectaran el cierre del Sprint 11 según la documentación del proyecto.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12. Lecciones Aprendidas y Cierre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Cierre del Sprint 11 y aprendizajes incorporados a las siguientes iteraciones: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Aprendizajes documentados en la sección "Resultados y Lecciones Aprendidas" de </w:t>
      </w:r>
      <w:r>
        <w:rPr>
          <w:rFonts w:ascii="Consolas" w:hAnsi="Consolas" w:cs="Consolas"/>
          <w:b w:val="0"/>
          <w:i w:val="0"/>
          <w:sz w:val="18"/>
        </w:rPr>
        <w:t>METODOLOGIA_AGIL_PROYECTO.md</w:t>
      </w:r>
      <w:r>
        <w:rPr>
          <w:rFonts w:ascii="Times New Roman" w:hAnsi="Times New Roman" w:cs="Times New Roman"/>
          <w:b w:val="0"/>
          <w:i w:val="0"/>
          <w:sz w:val="24"/>
        </w:rPr>
        <w:t>, aplicados de forma acumulativa en el Sprint 12.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