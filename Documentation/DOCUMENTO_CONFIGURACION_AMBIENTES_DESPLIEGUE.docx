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D1D835" w14:textId="77777777" w:rsidR="00ED52B3" w:rsidRPr="009824DA" w:rsidRDefault="00000000">
      <w:pPr>
        <w:spacing w:before="240" w:after="120"/>
        <w:jc w:val="center"/>
        <w:rPr>
          <w:lang w:val="es-PE"/>
        </w:rPr>
      </w:pPr>
      <w:r w:rsidRPr="009824DA">
        <w:rPr>
          <w:rFonts w:cs="Times New Roman"/>
          <w:b/>
          <w:sz w:val="36"/>
          <w:lang w:val="es-PE"/>
        </w:rPr>
        <w:t>Configuración de Ambientes y Procedimiento de Despliegue para el Proyecto de Construcción de Software II</w:t>
      </w:r>
    </w:p>
    <w:p w14:paraId="79603E72" w14:textId="77777777" w:rsidR="00ED52B3" w:rsidRPr="009824DA" w:rsidRDefault="00000000">
      <w:pPr>
        <w:jc w:val="both"/>
        <w:rPr>
          <w:lang w:val="es-PE"/>
        </w:rPr>
      </w:pPr>
      <w:r w:rsidRPr="009824DA">
        <w:rPr>
          <w:rFonts w:cs="Times New Roman"/>
          <w:b/>
          <w:lang w:val="es-PE"/>
        </w:rPr>
        <w:t>Asignatura:</w:t>
      </w:r>
      <w:r w:rsidRPr="009824DA">
        <w:rPr>
          <w:rFonts w:cs="Times New Roman"/>
          <w:lang w:val="es-PE"/>
        </w:rPr>
        <w:t xml:space="preserve"> Construcción de Software II</w:t>
      </w:r>
    </w:p>
    <w:p w14:paraId="7C4894DF" w14:textId="77777777" w:rsidR="00ED52B3" w:rsidRPr="009824DA" w:rsidRDefault="00000000">
      <w:pPr>
        <w:jc w:val="both"/>
        <w:rPr>
          <w:lang w:val="es-PE"/>
        </w:rPr>
      </w:pPr>
      <w:r w:rsidRPr="009824DA">
        <w:rPr>
          <w:rFonts w:cs="Times New Roman"/>
          <w:b/>
          <w:lang w:val="es-PE"/>
        </w:rPr>
        <w:t>Unidad de Competencia:</w:t>
      </w:r>
      <w:r w:rsidRPr="009824DA">
        <w:rPr>
          <w:rFonts w:cs="Times New Roman"/>
          <w:lang w:val="es-PE"/>
        </w:rPr>
        <w:t xml:space="preserve"> Integración, despliegue, pruebas y gestión de la configuración de soluciones de software</w:t>
      </w:r>
    </w:p>
    <w:p w14:paraId="078419CA" w14:textId="77777777" w:rsidR="00ED52B3" w:rsidRPr="009824DA" w:rsidRDefault="00000000">
      <w:pPr>
        <w:jc w:val="both"/>
        <w:rPr>
          <w:lang w:val="es-PE"/>
        </w:rPr>
      </w:pPr>
      <w:r w:rsidRPr="009824DA">
        <w:rPr>
          <w:rFonts w:cs="Times New Roman"/>
          <w:b/>
          <w:lang w:val="es-PE"/>
        </w:rPr>
        <w:t>Tipo de Actividad:</w:t>
      </w:r>
      <w:r w:rsidRPr="009824DA">
        <w:rPr>
          <w:rFonts w:cs="Times New Roman"/>
          <w:lang w:val="es-PE"/>
        </w:rPr>
        <w:t xml:space="preserve"> Trabajo de Investigación Aplicada y Documentación Técnica</w:t>
      </w:r>
    </w:p>
    <w:p w14:paraId="71DE07B6" w14:textId="77777777" w:rsidR="00ED52B3" w:rsidRPr="009824DA" w:rsidRDefault="00000000">
      <w:pPr>
        <w:jc w:val="both"/>
        <w:rPr>
          <w:lang w:val="es-PE"/>
        </w:rPr>
      </w:pPr>
      <w:r w:rsidRPr="009824DA">
        <w:rPr>
          <w:rFonts w:cs="Times New Roman"/>
          <w:b/>
          <w:lang w:val="es-PE"/>
        </w:rPr>
        <w:t>Modalidad:</w:t>
      </w:r>
      <w:r w:rsidRPr="009824DA">
        <w:rPr>
          <w:rFonts w:cs="Times New Roman"/>
          <w:lang w:val="es-PE"/>
        </w:rPr>
        <w:t xml:space="preserve"> Grupal (Equipo de Proyecto)</w:t>
      </w:r>
    </w:p>
    <w:p w14:paraId="6DDACD32" w14:textId="77777777" w:rsidR="00ED52B3" w:rsidRPr="009824DA" w:rsidRDefault="00000000">
      <w:pPr>
        <w:spacing w:before="240" w:after="120"/>
        <w:rPr>
          <w:lang w:val="es-PE"/>
        </w:rPr>
      </w:pPr>
      <w:r w:rsidRPr="009824DA">
        <w:rPr>
          <w:rFonts w:cs="Times New Roman"/>
          <w:b/>
          <w:sz w:val="32"/>
          <w:lang w:val="es-PE"/>
        </w:rPr>
        <w:t>TÍTULO DEL TRABAJO</w:t>
      </w:r>
    </w:p>
    <w:p w14:paraId="7DFEEF92" w14:textId="77777777" w:rsidR="00ED52B3" w:rsidRPr="009824DA" w:rsidRDefault="00000000">
      <w:pPr>
        <w:jc w:val="both"/>
        <w:rPr>
          <w:lang w:val="es-PE"/>
        </w:rPr>
      </w:pPr>
      <w:r w:rsidRPr="009824DA">
        <w:rPr>
          <w:rFonts w:cs="Times New Roman"/>
          <w:lang w:val="es-PE"/>
        </w:rPr>
        <w:t>Diseño y Elaboración del Documento de Configuración de Ambientes y Procedimiento de Despliegue para RespiCare — Sistema Web y Móvil para la Detección de Enfermedades Respiratorias en Tacna, utilizando prácticas de Integración Continua (CI), Entrega Continua (CD) y DevOps</w:t>
      </w:r>
    </w:p>
    <w:tbl>
      <w:tblPr>
        <w:tblStyle w:val="Cuadrculaclara-nfasis1"/>
        <w:tblW w:w="0" w:type="auto"/>
        <w:tblLook w:val="04A0" w:firstRow="1" w:lastRow="0" w:firstColumn="1" w:lastColumn="0" w:noHBand="0" w:noVBand="1"/>
      </w:tblPr>
      <w:tblGrid>
        <w:gridCol w:w="4536"/>
        <w:gridCol w:w="4536"/>
      </w:tblGrid>
      <w:tr w:rsidR="00ED52B3" w14:paraId="5F2C351C"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839B059" w14:textId="77777777" w:rsidR="00ED52B3" w:rsidRDefault="00000000">
            <w:pPr>
              <w:jc w:val="center"/>
            </w:pPr>
            <w:r>
              <w:rPr>
                <w:rFonts w:cs="Times New Roman"/>
              </w:rPr>
              <w:t>Campo</w:t>
            </w:r>
          </w:p>
        </w:tc>
        <w:tc>
          <w:tcPr>
            <w:tcW w:w="4536" w:type="dxa"/>
          </w:tcPr>
          <w:p w14:paraId="182F06FF"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Valor</w:t>
            </w:r>
          </w:p>
        </w:tc>
      </w:tr>
      <w:tr w:rsidR="00ED52B3" w:rsidRPr="009824DA" w14:paraId="5D249AA3"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DFE5029" w14:textId="77777777" w:rsidR="00ED52B3" w:rsidRDefault="00000000">
            <w:r>
              <w:rPr>
                <w:rFonts w:cs="Times New Roman"/>
                <w:b w:val="0"/>
              </w:rPr>
              <w:t>Proyecto</w:t>
            </w:r>
          </w:p>
        </w:tc>
        <w:tc>
          <w:tcPr>
            <w:tcW w:w="4536" w:type="dxa"/>
          </w:tcPr>
          <w:p w14:paraId="6055F854"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RespiCare — Sistema Web y Móvil para la Detección de Enfermedades Respiratorias en Tacna</w:t>
            </w:r>
          </w:p>
        </w:tc>
      </w:tr>
      <w:tr w:rsidR="00ED52B3" w14:paraId="7E286ED9"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04D3D2C" w14:textId="77777777" w:rsidR="00ED52B3" w:rsidRDefault="00000000">
            <w:proofErr w:type="spellStart"/>
            <w:r>
              <w:rPr>
                <w:rFonts w:cs="Times New Roman"/>
                <w:b w:val="0"/>
              </w:rPr>
              <w:t>Curso</w:t>
            </w:r>
            <w:proofErr w:type="spellEnd"/>
          </w:p>
        </w:tc>
        <w:tc>
          <w:tcPr>
            <w:tcW w:w="4536" w:type="dxa"/>
          </w:tcPr>
          <w:p w14:paraId="0E30B8A6"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Construcción de Software II</w:t>
            </w:r>
          </w:p>
        </w:tc>
      </w:tr>
      <w:tr w:rsidR="00ED52B3" w14:paraId="1E3F4EC5"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0318406" w14:textId="77777777" w:rsidR="00ED52B3" w:rsidRDefault="00000000">
            <w:r>
              <w:rPr>
                <w:rFonts w:cs="Times New Roman"/>
                <w:b w:val="0"/>
              </w:rPr>
              <w:t>Docente</w:t>
            </w:r>
          </w:p>
        </w:tc>
        <w:tc>
          <w:tcPr>
            <w:tcW w:w="4536" w:type="dxa"/>
          </w:tcPr>
          <w:p w14:paraId="36A2CA80"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Ing. Ricardo Valcárcel Alvarado</w:t>
            </w:r>
          </w:p>
        </w:tc>
      </w:tr>
      <w:tr w:rsidR="00ED52B3" w:rsidRPr="009824DA" w14:paraId="747FFCC1"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DBD8CDE" w14:textId="77777777" w:rsidR="00ED52B3" w:rsidRDefault="00000000">
            <w:r>
              <w:rPr>
                <w:rFonts w:cs="Times New Roman"/>
                <w:b w:val="0"/>
              </w:rPr>
              <w:t>Integrantes</w:t>
            </w:r>
          </w:p>
        </w:tc>
        <w:tc>
          <w:tcPr>
            <w:tcW w:w="4536" w:type="dxa"/>
          </w:tcPr>
          <w:p w14:paraId="6BD20E6B"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Cesar Fabian Chávez Linares (2019063854) — Líder de equipo, desarrollo y despliegue · Piero Alexander Paja de la Cruz (2020067576) — Documentación</w:t>
            </w:r>
          </w:p>
        </w:tc>
      </w:tr>
      <w:tr w:rsidR="00ED52B3" w14:paraId="3D5F7BF1"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D1068E1" w14:textId="77777777" w:rsidR="00ED52B3" w:rsidRDefault="00000000">
            <w:proofErr w:type="spellStart"/>
            <w:r>
              <w:rPr>
                <w:rFonts w:cs="Times New Roman"/>
                <w:b w:val="0"/>
              </w:rPr>
              <w:t>Versión</w:t>
            </w:r>
            <w:proofErr w:type="spellEnd"/>
            <w:r>
              <w:rPr>
                <w:rFonts w:cs="Times New Roman"/>
                <w:b w:val="0"/>
              </w:rPr>
              <w:t xml:space="preserve"> del </w:t>
            </w:r>
            <w:proofErr w:type="spellStart"/>
            <w:r>
              <w:rPr>
                <w:rFonts w:cs="Times New Roman"/>
                <w:b w:val="0"/>
              </w:rPr>
              <w:t>documento</w:t>
            </w:r>
            <w:proofErr w:type="spellEnd"/>
          </w:p>
        </w:tc>
        <w:tc>
          <w:tcPr>
            <w:tcW w:w="4536" w:type="dxa"/>
          </w:tcPr>
          <w:p w14:paraId="299467D1"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r w:rsidR="00ED52B3" w14:paraId="0DA824D7"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13229D2D" w14:textId="77777777" w:rsidR="00ED52B3" w:rsidRDefault="00000000">
            <w:r>
              <w:rPr>
                <w:rFonts w:cs="Times New Roman"/>
                <w:b w:val="0"/>
              </w:rPr>
              <w:t>Versión del sistema documentado</w:t>
            </w:r>
          </w:p>
        </w:tc>
        <w:tc>
          <w:tcPr>
            <w:tcW w:w="4536" w:type="dxa"/>
          </w:tcPr>
          <w:p w14:paraId="31F48BE9"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 xml:space="preserve">v2.1.5 (ver </w:t>
            </w:r>
            <w:r>
              <w:rPr>
                <w:rFonts w:ascii="Consolas" w:hAnsi="Consolas" w:cs="Consolas"/>
                <w:sz w:val="18"/>
              </w:rPr>
              <w:t>CHANGELOG.md</w:t>
            </w:r>
            <w:r>
              <w:rPr>
                <w:rFonts w:cs="Times New Roman"/>
              </w:rPr>
              <w:t>)</w:t>
            </w:r>
          </w:p>
        </w:tc>
      </w:tr>
      <w:tr w:rsidR="00ED52B3" w14:paraId="39774A17"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69A129E" w14:textId="77777777" w:rsidR="00ED52B3" w:rsidRDefault="00000000">
            <w:r>
              <w:rPr>
                <w:rFonts w:cs="Times New Roman"/>
                <w:b w:val="0"/>
              </w:rPr>
              <w:t>Fecha</w:t>
            </w:r>
          </w:p>
        </w:tc>
        <w:tc>
          <w:tcPr>
            <w:tcW w:w="4536" w:type="dxa"/>
          </w:tcPr>
          <w:p w14:paraId="5FC8E7F3"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24/10/2026</w:t>
            </w:r>
          </w:p>
        </w:tc>
      </w:tr>
    </w:tbl>
    <w:p w14:paraId="30623504" w14:textId="77777777" w:rsidR="00ED52B3" w:rsidRDefault="00ED52B3"/>
    <w:p w14:paraId="42989A11" w14:textId="77777777" w:rsidR="00ED52B3" w:rsidRDefault="00000000">
      <w:pPr>
        <w:spacing w:before="240" w:after="120"/>
      </w:pPr>
      <w:r>
        <w:rPr>
          <w:rFonts w:cs="Times New Roman"/>
          <w:b/>
          <w:sz w:val="32"/>
        </w:rPr>
        <w:t>CONTEXTUALIZACIÓN</w:t>
      </w:r>
    </w:p>
    <w:p w14:paraId="735B602E" w14:textId="77777777" w:rsidR="00ED52B3" w:rsidRPr="009824DA" w:rsidRDefault="00000000">
      <w:pPr>
        <w:jc w:val="both"/>
        <w:rPr>
          <w:lang w:val="es-PE"/>
        </w:rPr>
      </w:pPr>
      <w:r w:rsidRPr="009824DA">
        <w:rPr>
          <w:rFonts w:cs="Times New Roman"/>
          <w:lang w:val="es-PE"/>
        </w:rPr>
        <w:t xml:space="preserve">En el curso de </w:t>
      </w:r>
      <w:r w:rsidRPr="009824DA">
        <w:rPr>
          <w:rFonts w:cs="Times New Roman"/>
          <w:b/>
          <w:lang w:val="es-PE"/>
        </w:rPr>
        <w:t>Construcción de Software II</w:t>
      </w:r>
      <w:r w:rsidRPr="009824DA">
        <w:rPr>
          <w:rFonts w:cs="Times New Roman"/>
          <w:lang w:val="es-PE"/>
        </w:rPr>
        <w:t>, el equipo retoma la solución de software desarrollada en Construcción de Software I —</w:t>
      </w:r>
      <w:r w:rsidRPr="009824DA">
        <w:rPr>
          <w:rFonts w:cs="Times New Roman"/>
          <w:b/>
          <w:lang w:val="es-PE"/>
        </w:rPr>
        <w:t>RespiCare</w:t>
      </w:r>
      <w:r w:rsidRPr="009824DA">
        <w:rPr>
          <w:rFonts w:cs="Times New Roman"/>
          <w:lang w:val="es-PE"/>
        </w:rPr>
        <w:t>, una plataforma clínica para la gestión, monitoreo y análisis de enfermedades respiratorias en Tacna— y la prepara formalmente para su despliegue en ambientes controlados y productivos.</w:t>
      </w:r>
    </w:p>
    <w:p w14:paraId="1385B508" w14:textId="77777777" w:rsidR="00ED52B3" w:rsidRPr="009824DA" w:rsidRDefault="00000000">
      <w:pPr>
        <w:jc w:val="both"/>
        <w:rPr>
          <w:lang w:val="es-PE"/>
        </w:rPr>
      </w:pPr>
      <w:r w:rsidRPr="009824DA">
        <w:rPr>
          <w:rFonts w:cs="Times New Roman"/>
          <w:lang w:val="es-PE"/>
        </w:rPr>
        <w:t xml:space="preserve">El sistema ya opera en un ambiente de producción real desde el ciclo anterior: un stack Docker (MongoDB, Redis, backend Node.js, AI services en Python/FastAPI y Nginx) corriendo en una VM propia expuesta mediante Cloudflare Tunnel, con el frontend web desplegado de forma independiente en Vercel. Esto permite que el presente trabajo no sea un </w:t>
      </w:r>
      <w:r w:rsidRPr="009824DA">
        <w:rPr>
          <w:rFonts w:cs="Times New Roman"/>
          <w:lang w:val="es-PE"/>
        </w:rPr>
        <w:lastRenderedPageBreak/>
        <w:t>ejercicio teórico sobre una infraestructura hipotética, sino la documentación formal —con sus aciertos y sus vacíos honestamente señalados— de un flujo de despliegue que ya se ejecuta.</w:t>
      </w:r>
    </w:p>
    <w:p w14:paraId="0B7EB22D" w14:textId="77777777" w:rsidR="00ED52B3" w:rsidRPr="009824DA" w:rsidRDefault="00000000">
      <w:pPr>
        <w:jc w:val="both"/>
        <w:rPr>
          <w:lang w:val="es-PE"/>
        </w:rPr>
      </w:pPr>
      <w:r w:rsidRPr="009824DA">
        <w:rPr>
          <w:rFonts w:cs="Times New Roman"/>
          <w:lang w:val="es-PE"/>
        </w:rPr>
        <w:t xml:space="preserve">Este documento investiga los conceptos de gestión de ambientes y despliegue de software exigidos por la unidad de competencia, y los aplica directamente al proyecto desarrollado durante el curso, diseñando un </w:t>
      </w:r>
      <w:r w:rsidRPr="009824DA">
        <w:rPr>
          <w:rFonts w:cs="Times New Roman"/>
          <w:b/>
          <w:lang w:val="es-PE"/>
        </w:rPr>
        <w:t>Documento de Configuración de Ambientes</w:t>
      </w:r>
      <w:r w:rsidRPr="009824DA">
        <w:rPr>
          <w:rFonts w:cs="Times New Roman"/>
          <w:lang w:val="es-PE"/>
        </w:rPr>
        <w:t xml:space="preserve"> y un </w:t>
      </w:r>
      <w:r w:rsidRPr="009824DA">
        <w:rPr>
          <w:rFonts w:cs="Times New Roman"/>
          <w:b/>
          <w:lang w:val="es-PE"/>
        </w:rPr>
        <w:t>Procedimiento de Despliegue</w:t>
      </w:r>
      <w:r w:rsidRPr="009824DA">
        <w:rPr>
          <w:rFonts w:cs="Times New Roman"/>
          <w:lang w:val="es-PE"/>
        </w:rPr>
        <w:t xml:space="preserve"> propios de RespiCare.</w:t>
      </w:r>
    </w:p>
    <w:p w14:paraId="168619A7" w14:textId="77777777" w:rsidR="00ED52B3" w:rsidRPr="009824DA" w:rsidRDefault="00000000">
      <w:pPr>
        <w:spacing w:before="240" w:after="120"/>
        <w:rPr>
          <w:lang w:val="es-PE"/>
        </w:rPr>
      </w:pPr>
      <w:r w:rsidRPr="009824DA">
        <w:rPr>
          <w:rFonts w:cs="Times New Roman"/>
          <w:b/>
          <w:sz w:val="32"/>
          <w:lang w:val="es-PE"/>
        </w:rPr>
        <w:t>COMPETENCIA DEL CURSO</w:t>
      </w:r>
    </w:p>
    <w:p w14:paraId="3192E313" w14:textId="77777777" w:rsidR="00ED52B3" w:rsidRPr="009824DA" w:rsidRDefault="00000000">
      <w:pPr>
        <w:jc w:val="both"/>
        <w:rPr>
          <w:lang w:val="es-PE"/>
        </w:rPr>
      </w:pPr>
      <w:r w:rsidRPr="009824DA">
        <w:rPr>
          <w:rFonts w:cs="Times New Roman"/>
          <w:lang w:val="es-PE"/>
        </w:rPr>
        <w:t>Implementa, integra y despliega soluciones de software aplicando estándares de calidad, automatización, gestión de configuración y buenas prácticas DevOps para garantizar su correcta operación en diversos ambientes tecnológicos.</w:t>
      </w:r>
    </w:p>
    <w:p w14:paraId="6B1E2DB6" w14:textId="77777777" w:rsidR="00ED52B3" w:rsidRPr="009824DA" w:rsidRDefault="00000000">
      <w:pPr>
        <w:spacing w:before="240" w:after="120"/>
        <w:rPr>
          <w:lang w:val="es-PE"/>
        </w:rPr>
      </w:pPr>
      <w:r w:rsidRPr="009824DA">
        <w:rPr>
          <w:rFonts w:cs="Times New Roman"/>
          <w:b/>
          <w:sz w:val="32"/>
          <w:lang w:val="es-PE"/>
        </w:rPr>
        <w:t>RESULTADO DE APRENDIZAJE</w:t>
      </w:r>
    </w:p>
    <w:p w14:paraId="7FCC88D6" w14:textId="77777777" w:rsidR="00ED52B3" w:rsidRPr="009824DA" w:rsidRDefault="00000000">
      <w:pPr>
        <w:jc w:val="both"/>
        <w:rPr>
          <w:lang w:val="es-PE"/>
        </w:rPr>
      </w:pPr>
      <w:r w:rsidRPr="009824DA">
        <w:rPr>
          <w:rFonts w:cs="Times New Roman"/>
          <w:lang w:val="es-PE"/>
        </w:rPr>
        <w:t>Al finalizar la actividad, el estudiante es capaz de:</w:t>
      </w:r>
    </w:p>
    <w:p w14:paraId="64AA8555" w14:textId="77777777" w:rsidR="00ED52B3" w:rsidRPr="009824DA" w:rsidRDefault="00000000">
      <w:pPr>
        <w:pStyle w:val="Listaconvietas"/>
        <w:rPr>
          <w:lang w:val="es-PE"/>
        </w:rPr>
      </w:pPr>
      <w:r w:rsidRPr="009824DA">
        <w:rPr>
          <w:rFonts w:cs="Times New Roman"/>
          <w:lang w:val="es-PE"/>
        </w:rPr>
        <w:t>Configurar ambientes de desarrollo, pruebas y producción.</w:t>
      </w:r>
    </w:p>
    <w:p w14:paraId="7CC9F700" w14:textId="77777777" w:rsidR="00ED52B3" w:rsidRPr="009824DA" w:rsidRDefault="00000000">
      <w:pPr>
        <w:pStyle w:val="Listaconvietas"/>
        <w:rPr>
          <w:lang w:val="es-PE"/>
        </w:rPr>
      </w:pPr>
      <w:r w:rsidRPr="009824DA">
        <w:rPr>
          <w:rFonts w:cs="Times New Roman"/>
          <w:lang w:val="es-PE"/>
        </w:rPr>
        <w:t>Gestionar versiones mediante herramientas de control de código fuente.</w:t>
      </w:r>
    </w:p>
    <w:p w14:paraId="6B15B521" w14:textId="77777777" w:rsidR="00ED52B3" w:rsidRPr="009824DA" w:rsidRDefault="00000000">
      <w:pPr>
        <w:pStyle w:val="Listaconvietas"/>
        <w:rPr>
          <w:lang w:val="es-PE"/>
        </w:rPr>
      </w:pPr>
      <w:r w:rsidRPr="009824DA">
        <w:rPr>
          <w:rFonts w:cs="Times New Roman"/>
          <w:lang w:val="es-PE"/>
        </w:rPr>
        <w:t>Diseñar procedimientos de despliegue seguros y repetibles.</w:t>
      </w:r>
    </w:p>
    <w:p w14:paraId="3AD2B60A" w14:textId="77777777" w:rsidR="00ED52B3" w:rsidRPr="009824DA" w:rsidRDefault="00000000">
      <w:pPr>
        <w:pStyle w:val="Listaconvietas"/>
        <w:rPr>
          <w:lang w:val="es-PE"/>
        </w:rPr>
      </w:pPr>
      <w:r w:rsidRPr="009824DA">
        <w:rPr>
          <w:rFonts w:cs="Times New Roman"/>
          <w:lang w:val="es-PE"/>
        </w:rPr>
        <w:t>Aplicar principios de DevOps e Integración Continua.</w:t>
      </w:r>
    </w:p>
    <w:p w14:paraId="409E6BA2" w14:textId="77777777" w:rsidR="00ED52B3" w:rsidRPr="009824DA" w:rsidRDefault="00000000">
      <w:pPr>
        <w:pStyle w:val="Listaconvietas"/>
        <w:rPr>
          <w:lang w:val="es-PE"/>
        </w:rPr>
      </w:pPr>
      <w:r w:rsidRPr="009824DA">
        <w:rPr>
          <w:rFonts w:cs="Times New Roman"/>
          <w:lang w:val="es-PE"/>
        </w:rPr>
        <w:t>Elaborar documentación técnica asociada al despliegue de aplicaciones.</w:t>
      </w:r>
    </w:p>
    <w:p w14:paraId="18940311" w14:textId="77777777" w:rsidR="00ED52B3" w:rsidRPr="009824DA" w:rsidRDefault="00000000">
      <w:pPr>
        <w:pStyle w:val="Listaconvietas"/>
        <w:rPr>
          <w:lang w:val="es-PE"/>
        </w:rPr>
      </w:pPr>
      <w:r w:rsidRPr="009824DA">
        <w:rPr>
          <w:rFonts w:cs="Times New Roman"/>
          <w:lang w:val="es-PE"/>
        </w:rPr>
        <w:t>Gestionar riesgos relacionados con la liberación de software.</w:t>
      </w:r>
    </w:p>
    <w:p w14:paraId="01465528" w14:textId="77777777" w:rsidR="00ED52B3" w:rsidRPr="009824DA" w:rsidRDefault="00000000">
      <w:pPr>
        <w:spacing w:before="240" w:after="120"/>
        <w:rPr>
          <w:lang w:val="es-PE"/>
        </w:rPr>
      </w:pPr>
      <w:r w:rsidRPr="009824DA">
        <w:rPr>
          <w:rFonts w:cs="Times New Roman"/>
          <w:b/>
          <w:sz w:val="32"/>
          <w:lang w:val="es-PE"/>
        </w:rPr>
        <w:t>OBJETIVO GENERAL</w:t>
      </w:r>
    </w:p>
    <w:p w14:paraId="023D98EE" w14:textId="77777777" w:rsidR="00ED52B3" w:rsidRPr="009824DA" w:rsidRDefault="00000000">
      <w:pPr>
        <w:jc w:val="both"/>
        <w:rPr>
          <w:lang w:val="es-PE"/>
        </w:rPr>
      </w:pPr>
      <w:r w:rsidRPr="009824DA">
        <w:rPr>
          <w:rFonts w:cs="Times New Roman"/>
          <w:lang w:val="es-PE"/>
        </w:rPr>
        <w:t>Elaborar el Documento de Configuración de Ambientes y el Procedimiento de Despliegue aplicados a RespiCare, incorporando las prácticas de integración continua, calidad y gestión de configuración que el proyecto ya tiene implementadas, y señalando explícitamente las que aún están pendientes.</w:t>
      </w:r>
    </w:p>
    <w:p w14:paraId="10209B30" w14:textId="77777777" w:rsidR="00ED52B3" w:rsidRDefault="00000000">
      <w:pPr>
        <w:spacing w:before="240" w:after="120"/>
      </w:pPr>
      <w:r>
        <w:rPr>
          <w:rFonts w:cs="Times New Roman"/>
          <w:b/>
          <w:sz w:val="32"/>
        </w:rPr>
        <w:t>OBJETIVOS ESPECÍFICOS</w:t>
      </w:r>
    </w:p>
    <w:p w14:paraId="4DEE2C4E" w14:textId="77777777" w:rsidR="00ED52B3" w:rsidRPr="009824DA" w:rsidRDefault="00000000">
      <w:pPr>
        <w:pStyle w:val="Listaconnmeros"/>
        <w:rPr>
          <w:lang w:val="es-PE"/>
        </w:rPr>
      </w:pPr>
      <w:r w:rsidRPr="009824DA">
        <w:rPr>
          <w:rFonts w:cs="Times New Roman"/>
          <w:lang w:val="es-PE"/>
        </w:rPr>
        <w:t>Investigar los conceptos relacionados con la gestión de ambientes y despliegue de software.</w:t>
      </w:r>
    </w:p>
    <w:p w14:paraId="45268FCE" w14:textId="77777777" w:rsidR="00ED52B3" w:rsidRPr="009824DA" w:rsidRDefault="00000000">
      <w:pPr>
        <w:pStyle w:val="Listaconnmeros"/>
        <w:rPr>
          <w:lang w:val="es-PE"/>
        </w:rPr>
      </w:pPr>
      <w:r w:rsidRPr="009824DA">
        <w:rPr>
          <w:rFonts w:cs="Times New Roman"/>
          <w:lang w:val="es-PE"/>
        </w:rPr>
        <w:t>Analizar la arquitectura tecnológica de RespiCare (backend, AI services, web, móvil, datos).</w:t>
      </w:r>
    </w:p>
    <w:p w14:paraId="73679D70" w14:textId="77777777" w:rsidR="00ED52B3" w:rsidRPr="009824DA" w:rsidRDefault="00000000">
      <w:pPr>
        <w:pStyle w:val="Listaconnmeros"/>
        <w:rPr>
          <w:lang w:val="es-PE"/>
        </w:rPr>
      </w:pPr>
      <w:r w:rsidRPr="009824DA">
        <w:rPr>
          <w:rFonts w:cs="Times New Roman"/>
          <w:lang w:val="es-PE"/>
        </w:rPr>
        <w:t>Definir la configuración técnica real de los ambientes utilizados (desarrollo, integración/CI, y producción).</w:t>
      </w:r>
    </w:p>
    <w:p w14:paraId="690FB617" w14:textId="77777777" w:rsidR="00ED52B3" w:rsidRPr="009824DA" w:rsidRDefault="00000000">
      <w:pPr>
        <w:pStyle w:val="Listaconnmeros"/>
        <w:rPr>
          <w:lang w:val="es-PE"/>
        </w:rPr>
      </w:pPr>
      <w:r w:rsidRPr="009824DA">
        <w:rPr>
          <w:rFonts w:cs="Times New Roman"/>
          <w:lang w:val="es-PE"/>
        </w:rPr>
        <w:t>Diseñar un procedimiento formal de despliegue, alineado con los scripts y workflows ya existentes en el repositorio.</w:t>
      </w:r>
    </w:p>
    <w:p w14:paraId="1AC9797C" w14:textId="77777777" w:rsidR="00ED52B3" w:rsidRPr="009824DA" w:rsidRDefault="00000000">
      <w:pPr>
        <w:pStyle w:val="Listaconnmeros"/>
        <w:rPr>
          <w:lang w:val="es-PE"/>
        </w:rPr>
      </w:pPr>
      <w:r w:rsidRPr="009824DA">
        <w:rPr>
          <w:rFonts w:cs="Times New Roman"/>
          <w:lang w:val="es-PE"/>
        </w:rPr>
        <w:t>Implementar controles de calidad y seguridad durante la liberación de versiones.</w:t>
      </w:r>
    </w:p>
    <w:p w14:paraId="3E463774" w14:textId="77777777" w:rsidR="00ED52B3" w:rsidRPr="009824DA" w:rsidRDefault="00000000">
      <w:pPr>
        <w:pStyle w:val="Listaconnmeros"/>
        <w:rPr>
          <w:lang w:val="es-PE"/>
        </w:rPr>
      </w:pPr>
      <w:r w:rsidRPr="009824DA">
        <w:rPr>
          <w:rFonts w:cs="Times New Roman"/>
          <w:lang w:val="es-PE"/>
        </w:rPr>
        <w:t>Elaborar mecanismos de rollback y recuperación ante fallos.</w:t>
      </w:r>
    </w:p>
    <w:p w14:paraId="26CA39D4" w14:textId="77777777" w:rsidR="00ED52B3" w:rsidRPr="009824DA" w:rsidRDefault="00000000">
      <w:pPr>
        <w:pStyle w:val="Listaconnmeros"/>
        <w:rPr>
          <w:lang w:val="es-PE"/>
        </w:rPr>
      </w:pPr>
      <w:r w:rsidRPr="009824DA">
        <w:rPr>
          <w:rFonts w:cs="Times New Roman"/>
          <w:lang w:val="es-PE"/>
        </w:rPr>
        <w:t>Aplicar conceptos básicos de DevOps y automatización al flujo de trabajo del proyecto.</w:t>
      </w:r>
    </w:p>
    <w:p w14:paraId="371947F1" w14:textId="77777777" w:rsidR="00ED52B3" w:rsidRPr="009824DA" w:rsidRDefault="00000000">
      <w:pPr>
        <w:spacing w:before="240" w:after="120"/>
        <w:rPr>
          <w:lang w:val="es-PE"/>
        </w:rPr>
      </w:pPr>
      <w:r w:rsidRPr="009824DA">
        <w:rPr>
          <w:rFonts w:cs="Times New Roman"/>
          <w:b/>
          <w:sz w:val="32"/>
          <w:lang w:val="es-PE"/>
        </w:rPr>
        <w:lastRenderedPageBreak/>
        <w:t>CASO DE ESTUDIO</w:t>
      </w:r>
    </w:p>
    <w:p w14:paraId="5FE9BECB" w14:textId="77777777" w:rsidR="00ED52B3" w:rsidRPr="009824DA" w:rsidRDefault="00000000">
      <w:pPr>
        <w:jc w:val="both"/>
        <w:rPr>
          <w:lang w:val="es-PE"/>
        </w:rPr>
      </w:pPr>
      <w:r w:rsidRPr="009824DA">
        <w:rPr>
          <w:rFonts w:cs="Times New Roman"/>
          <w:lang w:val="es-PE"/>
        </w:rPr>
        <w:t xml:space="preserve">El equipo utiliza la solución de software desarrollada durante las sesiones de clase del curso: </w:t>
      </w:r>
      <w:r w:rsidRPr="009824DA">
        <w:rPr>
          <w:rFonts w:cs="Times New Roman"/>
          <w:b/>
          <w:lang w:val="es-PE"/>
        </w:rPr>
        <w:t>RespiCare</w:t>
      </w:r>
      <w:r w:rsidRPr="009824DA">
        <w:rPr>
          <w:rFonts w:cs="Times New Roman"/>
          <w:lang w:val="es-PE"/>
        </w:rPr>
        <w:t>, creada en Construcción de Software I y evolucionada en Construcción de Software II (Sprint 13: interoperabilidad institucional MINSA/DIRESA/SINADEF e integración de wearables como capa de validación clínica).</w:t>
      </w:r>
    </w:p>
    <w:p w14:paraId="25494E36" w14:textId="77777777" w:rsidR="00ED52B3" w:rsidRPr="009824DA" w:rsidRDefault="00000000">
      <w:pPr>
        <w:spacing w:before="240" w:after="120"/>
        <w:jc w:val="center"/>
        <w:rPr>
          <w:lang w:val="es-PE"/>
        </w:rPr>
      </w:pPr>
      <w:r w:rsidRPr="009824DA">
        <w:rPr>
          <w:rFonts w:cs="Times New Roman"/>
          <w:b/>
          <w:sz w:val="36"/>
          <w:lang w:val="es-PE"/>
        </w:rPr>
        <w:t>DESARROLLO DEL TRABAJO</w:t>
      </w:r>
    </w:p>
    <w:p w14:paraId="084A26A4" w14:textId="77777777" w:rsidR="00ED52B3" w:rsidRPr="009824DA" w:rsidRDefault="00000000">
      <w:pPr>
        <w:spacing w:before="240" w:after="120"/>
        <w:rPr>
          <w:lang w:val="es-PE"/>
        </w:rPr>
      </w:pPr>
      <w:r w:rsidRPr="009824DA">
        <w:rPr>
          <w:rFonts w:cs="Times New Roman"/>
          <w:b/>
          <w:sz w:val="32"/>
          <w:lang w:val="es-PE"/>
        </w:rPr>
        <w:t>PARTE I. INVESTIGACIÓN TEÓRICA</w:t>
      </w:r>
    </w:p>
    <w:p w14:paraId="1FB91DD3" w14:textId="77777777" w:rsidR="00ED52B3" w:rsidRPr="009824DA" w:rsidRDefault="00000000">
      <w:pPr>
        <w:spacing w:before="240" w:after="120"/>
        <w:rPr>
          <w:lang w:val="es-PE"/>
        </w:rPr>
      </w:pPr>
      <w:r w:rsidRPr="009824DA">
        <w:rPr>
          <w:rFonts w:cs="Times New Roman"/>
          <w:b/>
          <w:sz w:val="28"/>
          <w:lang w:val="es-PE"/>
        </w:rPr>
        <w:t>Tema 1. Despliegue de Software</w:t>
      </w:r>
    </w:p>
    <w:p w14:paraId="1BB9DCA1" w14:textId="77777777" w:rsidR="00ED52B3" w:rsidRPr="009824DA" w:rsidRDefault="00000000">
      <w:pPr>
        <w:jc w:val="both"/>
        <w:rPr>
          <w:lang w:val="es-PE"/>
        </w:rPr>
      </w:pPr>
      <w:r w:rsidRPr="009824DA">
        <w:rPr>
          <w:rFonts w:cs="Times New Roman"/>
          <w:b/>
          <w:lang w:val="es-PE"/>
        </w:rPr>
        <w:t>Concepto.</w:t>
      </w:r>
      <w:r w:rsidRPr="009824DA">
        <w:rPr>
          <w:rFonts w:cs="Times New Roman"/>
          <w:lang w:val="es-PE"/>
        </w:rPr>
        <w:t xml:space="preserve"> El despliegue de software es el conjunto de actividades necesarias para hacer disponible una versión de una aplicación en un ambiente determinado, de modo que pueda ser utilizada por usuarios reales o por procesos de validación. Incluye la distribución de artefactos (código compilado, imágenes de contenedor, builds estáticos), la configuración del entorno de ejecución y la verificación de que el sistema quedó operativo.</w:t>
      </w:r>
    </w:p>
    <w:p w14:paraId="4451D013" w14:textId="77777777" w:rsidR="00ED52B3" w:rsidRPr="009824DA" w:rsidRDefault="00000000">
      <w:pPr>
        <w:jc w:val="both"/>
        <w:rPr>
          <w:lang w:val="es-PE"/>
        </w:rPr>
      </w:pPr>
      <w:r w:rsidRPr="009824DA">
        <w:rPr>
          <w:rFonts w:cs="Times New Roman"/>
          <w:b/>
          <w:lang w:val="es-PE"/>
        </w:rPr>
        <w:t>Importancia dentro del ciclo de vida del software.</w:t>
      </w:r>
      <w:r w:rsidRPr="009824DA">
        <w:rPr>
          <w:rFonts w:cs="Times New Roman"/>
          <w:lang w:val="es-PE"/>
        </w:rPr>
        <w:t xml:space="preserve"> El despliegue es la fase donde el valor construido durante el desarrollo se materializa para el usuario final. Un despliegue mal planificado puede introducir indisponibilidad, pérdida de datos o vulnerabilidades, incluso si el código en sí es correcto — por eso forma parte de la gestión de la configuración y no solo de la ingeniería de software pura.</w:t>
      </w:r>
    </w:p>
    <w:p w14:paraId="11A83C9A" w14:textId="77777777" w:rsidR="00ED52B3" w:rsidRDefault="00000000">
      <w:pPr>
        <w:jc w:val="both"/>
      </w:pPr>
      <w:proofErr w:type="spellStart"/>
      <w:r>
        <w:rPr>
          <w:rFonts w:cs="Times New Roman"/>
          <w:b/>
        </w:rPr>
        <w:t>Estrategias</w:t>
      </w:r>
      <w:proofErr w:type="spellEnd"/>
      <w:r>
        <w:rPr>
          <w:rFonts w:cs="Times New Roman"/>
          <w:b/>
        </w:rPr>
        <w:t xml:space="preserve"> de </w:t>
      </w:r>
      <w:proofErr w:type="spellStart"/>
      <w:r>
        <w:rPr>
          <w:rFonts w:cs="Times New Roman"/>
          <w:b/>
        </w:rPr>
        <w:t>despliegue</w:t>
      </w:r>
      <w:proofErr w:type="spellEnd"/>
      <w:r>
        <w:rPr>
          <w:rFonts w:cs="Times New Roman"/>
          <w:b/>
        </w:rPr>
        <w:t>.</w:t>
      </w:r>
    </w:p>
    <w:tbl>
      <w:tblPr>
        <w:tblStyle w:val="Cuadrculaclara-nfasis1"/>
        <w:tblW w:w="0" w:type="auto"/>
        <w:tblLook w:val="04A0" w:firstRow="1" w:lastRow="0" w:firstColumn="1" w:lastColumn="0" w:noHBand="0" w:noVBand="1"/>
      </w:tblPr>
      <w:tblGrid>
        <w:gridCol w:w="3024"/>
        <w:gridCol w:w="3024"/>
        <w:gridCol w:w="3024"/>
      </w:tblGrid>
      <w:tr w:rsidR="00ED52B3" w14:paraId="24CB216E"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E298F4C" w14:textId="77777777" w:rsidR="00ED52B3" w:rsidRDefault="00000000">
            <w:pPr>
              <w:jc w:val="center"/>
            </w:pPr>
            <w:r>
              <w:rPr>
                <w:rFonts w:cs="Times New Roman"/>
              </w:rPr>
              <w:t>Estrategia</w:t>
            </w:r>
          </w:p>
        </w:tc>
        <w:tc>
          <w:tcPr>
            <w:tcW w:w="3024" w:type="dxa"/>
          </w:tcPr>
          <w:p w14:paraId="1B6B4F06"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Descripción</w:t>
            </w:r>
          </w:p>
        </w:tc>
        <w:tc>
          <w:tcPr>
            <w:tcW w:w="3024" w:type="dxa"/>
          </w:tcPr>
          <w:p w14:paraId="7EC348C1"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¿Aplica en RespiCare?</w:t>
            </w:r>
          </w:p>
        </w:tc>
      </w:tr>
      <w:tr w:rsidR="00ED52B3" w:rsidRPr="009824DA" w14:paraId="31DFB567"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FCE4278" w14:textId="77777777" w:rsidR="00ED52B3" w:rsidRDefault="00000000">
            <w:r>
              <w:rPr>
                <w:rFonts w:cs="Times New Roman"/>
                <w:b w:val="0"/>
              </w:rPr>
              <w:t>Recreate (directo)</w:t>
            </w:r>
          </w:p>
        </w:tc>
        <w:tc>
          <w:tcPr>
            <w:tcW w:w="3024" w:type="dxa"/>
          </w:tcPr>
          <w:p w14:paraId="46D8B056"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Se detiene la versión anterior y se levanta la nueva; hay una ventana breve de indisponibilidad</w:t>
            </w:r>
          </w:p>
        </w:tc>
        <w:tc>
          <w:tcPr>
            <w:tcW w:w="3024" w:type="dxa"/>
          </w:tcPr>
          <w:p w14:paraId="01F1BCAC"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b/>
                <w:lang w:val="es-PE"/>
              </w:rPr>
              <w:t>Sí</w:t>
            </w:r>
            <w:r w:rsidRPr="009824DA">
              <w:rPr>
                <w:rFonts w:cs="Times New Roman"/>
                <w:lang w:val="es-PE"/>
              </w:rPr>
              <w:t xml:space="preserve"> — es la estrategia real: </w:t>
            </w:r>
            <w:r w:rsidRPr="009824DA">
              <w:rPr>
                <w:rFonts w:ascii="Consolas" w:hAnsi="Consolas" w:cs="Consolas"/>
                <w:sz w:val="18"/>
                <w:lang w:val="es-PE"/>
              </w:rPr>
              <w:t>scripts/deploy-vm.sh</w:t>
            </w:r>
            <w:r w:rsidRPr="009824DA">
              <w:rPr>
                <w:rFonts w:cs="Times New Roman"/>
                <w:lang w:val="es-PE"/>
              </w:rPr>
              <w:t xml:space="preserve"> ejecuta </w:t>
            </w:r>
            <w:r w:rsidRPr="009824DA">
              <w:rPr>
                <w:rFonts w:ascii="Consolas" w:hAnsi="Consolas" w:cs="Consolas"/>
                <w:sz w:val="18"/>
                <w:lang w:val="es-PE"/>
              </w:rPr>
              <w:t>docker compose up -d --build</w:t>
            </w:r>
            <w:r w:rsidRPr="009824DA">
              <w:rPr>
                <w:rFonts w:cs="Times New Roman"/>
                <w:lang w:val="es-PE"/>
              </w:rPr>
              <w:t>, que recrea los contenedores</w:t>
            </w:r>
          </w:p>
        </w:tc>
      </w:tr>
      <w:tr w:rsidR="00ED52B3" w:rsidRPr="009824DA" w14:paraId="3004D64B"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3EFC9F" w14:textId="77777777" w:rsidR="00ED52B3" w:rsidRDefault="00000000">
            <w:proofErr w:type="gramStart"/>
            <w:r>
              <w:rPr>
                <w:rFonts w:cs="Times New Roman"/>
                <w:b w:val="0"/>
              </w:rPr>
              <w:t>Blue-Green</w:t>
            </w:r>
            <w:proofErr w:type="gramEnd"/>
          </w:p>
        </w:tc>
        <w:tc>
          <w:tcPr>
            <w:tcW w:w="3024" w:type="dxa"/>
          </w:tcPr>
          <w:p w14:paraId="016E4631"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Dos ambientes idénticos (azul/verde); se conmuta el tráfico una vez validado el nuevo</w:t>
            </w:r>
          </w:p>
        </w:tc>
        <w:tc>
          <w:tcPr>
            <w:tcW w:w="3024" w:type="dxa"/>
          </w:tcPr>
          <w:p w14:paraId="7E8784F6"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No implementada — requeriría una segunda VM o balanceador, fuera del alcance actual</w:t>
            </w:r>
          </w:p>
        </w:tc>
      </w:tr>
      <w:tr w:rsidR="00ED52B3" w:rsidRPr="009824DA" w14:paraId="0D526472"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49DC31A" w14:textId="77777777" w:rsidR="00ED52B3" w:rsidRDefault="00000000">
            <w:r>
              <w:rPr>
                <w:rFonts w:cs="Times New Roman"/>
                <w:b w:val="0"/>
              </w:rPr>
              <w:t>Canary</w:t>
            </w:r>
          </w:p>
        </w:tc>
        <w:tc>
          <w:tcPr>
            <w:tcW w:w="3024" w:type="dxa"/>
          </w:tcPr>
          <w:p w14:paraId="73529DB3"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La nueva versión recibe un porcentaje pequeño de tráfico antes de generalizarse</w:t>
            </w:r>
          </w:p>
        </w:tc>
        <w:tc>
          <w:tcPr>
            <w:tcW w:w="3024" w:type="dxa"/>
          </w:tcPr>
          <w:p w14:paraId="4378D363"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No implementada — el proyecto tiene un solo nodo de producción</w:t>
            </w:r>
          </w:p>
        </w:tc>
      </w:tr>
      <w:tr w:rsidR="00ED52B3" w:rsidRPr="009824DA" w14:paraId="68932C08"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CE416F9" w14:textId="77777777" w:rsidR="00ED52B3" w:rsidRDefault="00000000">
            <w:r>
              <w:rPr>
                <w:rFonts w:cs="Times New Roman"/>
                <w:b w:val="0"/>
              </w:rPr>
              <w:t>Rolling</w:t>
            </w:r>
          </w:p>
        </w:tc>
        <w:tc>
          <w:tcPr>
            <w:tcW w:w="3024" w:type="dxa"/>
          </w:tcPr>
          <w:p w14:paraId="455212B7"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Actualización gradual de instancias en un clúster</w:t>
            </w:r>
          </w:p>
        </w:tc>
        <w:tc>
          <w:tcPr>
            <w:tcW w:w="3024" w:type="dxa"/>
          </w:tcPr>
          <w:p w14:paraId="78A4E286"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No aplica — no hay orquestador tipo Kubernetes en producción (se evaluó y se descartó; ver Tema 5)</w:t>
            </w:r>
          </w:p>
        </w:tc>
      </w:tr>
    </w:tbl>
    <w:p w14:paraId="710D2AC3" w14:textId="77777777" w:rsidR="00ED52B3" w:rsidRPr="009824DA" w:rsidRDefault="00ED52B3">
      <w:pPr>
        <w:rPr>
          <w:lang w:val="es-PE"/>
        </w:rPr>
      </w:pPr>
    </w:p>
    <w:p w14:paraId="212E5E59" w14:textId="77777777" w:rsidR="00ED52B3" w:rsidRPr="009824DA" w:rsidRDefault="00000000">
      <w:pPr>
        <w:jc w:val="both"/>
        <w:rPr>
          <w:lang w:val="es-PE"/>
        </w:rPr>
      </w:pPr>
      <w:r w:rsidRPr="009824DA">
        <w:rPr>
          <w:rFonts w:cs="Times New Roman"/>
          <w:b/>
          <w:lang w:val="es-PE"/>
        </w:rPr>
        <w:t>Beneficios y riesgos.</w:t>
      </w:r>
      <w:r w:rsidRPr="009824DA">
        <w:rPr>
          <w:rFonts w:cs="Times New Roman"/>
          <w:lang w:val="es-PE"/>
        </w:rPr>
        <w:t xml:space="preserve"> Un despliegue automatizado y repetible reduce el error humano, acelera la entrega de valor y facilita la reversión. Los riesgos principales son la pérdida de </w:t>
      </w:r>
      <w:r w:rsidRPr="009824DA">
        <w:rPr>
          <w:rFonts w:cs="Times New Roman"/>
          <w:lang w:val="es-PE"/>
        </w:rPr>
        <w:lastRenderedPageBreak/>
        <w:t>disponibilidad, la corrupción o pérdida de datos clínicos, la exposición de secretos y la introducción de regresiones no detectadas por las pruebas.</w:t>
      </w:r>
    </w:p>
    <w:p w14:paraId="0AE63834" w14:textId="77777777" w:rsidR="00ED52B3" w:rsidRPr="009824DA" w:rsidRDefault="00000000">
      <w:pPr>
        <w:jc w:val="both"/>
        <w:rPr>
          <w:lang w:val="es-PE"/>
        </w:rPr>
      </w:pPr>
      <w:r w:rsidRPr="009824DA">
        <w:rPr>
          <w:rFonts w:cs="Times New Roman"/>
          <w:b/>
          <w:lang w:val="es-PE"/>
        </w:rPr>
        <w:t>Despliegue manual y automatizado.</w:t>
      </w:r>
      <w:r w:rsidRPr="009824DA">
        <w:rPr>
          <w:rFonts w:cs="Times New Roman"/>
          <w:lang w:val="es-PE"/>
        </w:rPr>
        <w:t xml:space="preserve"> RespiCare tiene un modelo </w:t>
      </w:r>
      <w:r w:rsidRPr="009824DA">
        <w:rPr>
          <w:rFonts w:cs="Times New Roman"/>
          <w:b/>
          <w:lang w:val="es-PE"/>
        </w:rPr>
        <w:t>híbrido</w:t>
      </w:r>
      <w:r w:rsidRPr="009824DA">
        <w:rPr>
          <w:rFonts w:cs="Times New Roman"/>
          <w:lang w:val="es-PE"/>
        </w:rPr>
        <w:t>: la validación (pruebas unitarias, integración, E2E, seguridad y rendimiento) está completamente automatizada en GitHub Actions (</w:t>
      </w:r>
      <w:r w:rsidRPr="009824DA">
        <w:rPr>
          <w:rFonts w:ascii="Consolas" w:hAnsi="Consolas" w:cs="Consolas"/>
          <w:sz w:val="18"/>
          <w:lang w:val="es-PE"/>
        </w:rPr>
        <w:t>ci-cd-complete.yml</w:t>
      </w:r>
      <w:r w:rsidRPr="009824DA">
        <w:rPr>
          <w:rFonts w:cs="Times New Roman"/>
          <w:lang w:val="es-PE"/>
        </w:rPr>
        <w:t xml:space="preserve"> y workflows dedicados), y el frontend web se autodespliega en Vercel al hacer push. Sin embargo, la ejecución del despliegue de backend/AI services en la VM de producción sigue siendo </w:t>
      </w:r>
      <w:r w:rsidRPr="009824DA">
        <w:rPr>
          <w:rFonts w:cs="Times New Roman"/>
          <w:b/>
          <w:lang w:val="es-PE"/>
        </w:rPr>
        <w:t>manual</w:t>
      </w:r>
      <w:r w:rsidRPr="009824DA">
        <w:rPr>
          <w:rFonts w:cs="Times New Roman"/>
          <w:lang w:val="es-PE"/>
        </w:rPr>
        <w:t xml:space="preserve">, disparada por el responsable mediante </w:t>
      </w:r>
      <w:r w:rsidRPr="009824DA">
        <w:rPr>
          <w:rFonts w:ascii="Consolas" w:hAnsi="Consolas" w:cs="Consolas"/>
          <w:sz w:val="18"/>
          <w:lang w:val="es-PE"/>
        </w:rPr>
        <w:t>./scripts/deploy-vm.sh --build</w:t>
      </w:r>
      <w:r w:rsidRPr="009824DA">
        <w:rPr>
          <w:rFonts w:cs="Times New Roman"/>
          <w:lang w:val="es-PE"/>
        </w:rPr>
        <w:t>, con scripts de apoyo (</w:t>
      </w:r>
      <w:r w:rsidRPr="009824DA">
        <w:rPr>
          <w:rFonts w:ascii="Consolas" w:hAnsi="Consolas" w:cs="Consolas"/>
          <w:sz w:val="18"/>
          <w:lang w:val="es-PE"/>
        </w:rPr>
        <w:t>backup-vm.sh</w:t>
      </w:r>
      <w:r w:rsidRPr="009824DA">
        <w:rPr>
          <w:rFonts w:cs="Times New Roman"/>
          <w:lang w:val="es-PE"/>
        </w:rPr>
        <w:t xml:space="preserve">, </w:t>
      </w:r>
      <w:r w:rsidRPr="009824DA">
        <w:rPr>
          <w:rFonts w:ascii="Consolas" w:hAnsi="Consolas" w:cs="Consolas"/>
          <w:sz w:val="18"/>
          <w:lang w:val="es-PE"/>
        </w:rPr>
        <w:t>smoke-test-vm.sh</w:t>
      </w:r>
      <w:r w:rsidRPr="009824DA">
        <w:rPr>
          <w:rFonts w:cs="Times New Roman"/>
          <w:lang w:val="es-PE"/>
        </w:rPr>
        <w:t>) que automatizan los pasos de respaldo y verificación pero no el disparo en sí.</w:t>
      </w:r>
    </w:p>
    <w:p w14:paraId="3D06DB63" w14:textId="77777777" w:rsidR="00ED52B3" w:rsidRPr="009824DA" w:rsidRDefault="00000000">
      <w:pPr>
        <w:spacing w:before="240" w:after="120"/>
        <w:rPr>
          <w:lang w:val="es-PE"/>
        </w:rPr>
      </w:pPr>
      <w:r w:rsidRPr="009824DA">
        <w:rPr>
          <w:rFonts w:cs="Times New Roman"/>
          <w:b/>
          <w:sz w:val="28"/>
          <w:lang w:val="es-PE"/>
        </w:rPr>
        <w:t>Tema 2. Ambientes de Software</w:t>
      </w:r>
    </w:p>
    <w:p w14:paraId="4B1B3D28" w14:textId="77777777" w:rsidR="00ED52B3" w:rsidRPr="009824DA" w:rsidRDefault="00000000">
      <w:pPr>
        <w:jc w:val="both"/>
        <w:rPr>
          <w:lang w:val="es-PE"/>
        </w:rPr>
      </w:pPr>
      <w:r w:rsidRPr="009824DA">
        <w:rPr>
          <w:rFonts w:cs="Times New Roman"/>
          <w:b/>
          <w:lang w:val="es-PE"/>
        </w:rPr>
        <w:t>Ambiente de Desarrollo (DEV)</w:t>
      </w:r>
    </w:p>
    <w:p w14:paraId="6F05F95A" w14:textId="77777777" w:rsidR="00ED52B3" w:rsidRPr="009824DA" w:rsidRDefault="00000000">
      <w:pPr>
        <w:pStyle w:val="Listaconvietas"/>
        <w:rPr>
          <w:lang w:val="es-PE"/>
        </w:rPr>
      </w:pPr>
      <w:r w:rsidRPr="009824DA">
        <w:rPr>
          <w:rFonts w:cs="Times New Roman"/>
          <w:lang w:val="es-PE"/>
        </w:rPr>
        <w:t>Definición: ambiente local donde se codifica y se prueban cambios antes de integrarlos.</w:t>
      </w:r>
    </w:p>
    <w:p w14:paraId="533BD905" w14:textId="77777777" w:rsidR="00ED52B3" w:rsidRPr="009824DA" w:rsidRDefault="00000000">
      <w:pPr>
        <w:pStyle w:val="Listaconvietas"/>
        <w:rPr>
          <w:lang w:val="es-PE"/>
        </w:rPr>
      </w:pPr>
      <w:r w:rsidRPr="009824DA">
        <w:rPr>
          <w:rFonts w:cs="Times New Roman"/>
          <w:lang w:val="es-PE"/>
        </w:rPr>
        <w:t>Objetivo: ciclo de retroalimentación rápido, sin riesgo sobre datos reales.</w:t>
      </w:r>
    </w:p>
    <w:p w14:paraId="3A01813D" w14:textId="77777777" w:rsidR="00ED52B3" w:rsidRDefault="00000000">
      <w:pPr>
        <w:pStyle w:val="Listaconvietas"/>
      </w:pPr>
      <w:proofErr w:type="spellStart"/>
      <w:r>
        <w:rPr>
          <w:rFonts w:cs="Times New Roman"/>
        </w:rPr>
        <w:t>Herramientas</w:t>
      </w:r>
      <w:proofErr w:type="spellEnd"/>
      <w:r>
        <w:rPr>
          <w:rFonts w:cs="Times New Roman"/>
        </w:rPr>
        <w:t>: Docker Compose (</w:t>
      </w:r>
      <w:r>
        <w:rPr>
          <w:rFonts w:ascii="Consolas" w:hAnsi="Consolas" w:cs="Consolas"/>
          <w:sz w:val="18"/>
        </w:rPr>
        <w:t>docker-</w:t>
      </w:r>
      <w:proofErr w:type="spellStart"/>
      <w:r>
        <w:rPr>
          <w:rFonts w:ascii="Consolas" w:hAnsi="Consolas" w:cs="Consolas"/>
          <w:sz w:val="18"/>
        </w:rPr>
        <w:t>compose.dev.yml</w:t>
      </w:r>
      <w:proofErr w:type="spellEnd"/>
      <w:r>
        <w:rPr>
          <w:rFonts w:cs="Times New Roman"/>
        </w:rPr>
        <w:t>), VS Code, hot-reload de React/Next.js.</w:t>
      </w:r>
    </w:p>
    <w:p w14:paraId="66C7D4A1" w14:textId="77777777" w:rsidR="00ED52B3" w:rsidRPr="009824DA" w:rsidRDefault="00000000">
      <w:pPr>
        <w:pStyle w:val="Listaconvietas"/>
        <w:rPr>
          <w:lang w:val="es-PE"/>
        </w:rPr>
      </w:pPr>
      <w:r w:rsidRPr="009824DA">
        <w:rPr>
          <w:rFonts w:cs="Times New Roman"/>
          <w:lang w:val="es-PE"/>
        </w:rPr>
        <w:t>Configuración recomendada: datos ficticios, secretos de ejemplo, servicios de administración (Mongo Express, Redis Commander) habilitados.</w:t>
      </w:r>
    </w:p>
    <w:p w14:paraId="1B350BAB" w14:textId="77777777" w:rsidR="00ED52B3" w:rsidRDefault="00000000">
      <w:pPr>
        <w:jc w:val="both"/>
      </w:pPr>
      <w:proofErr w:type="spellStart"/>
      <w:r>
        <w:rPr>
          <w:rFonts w:cs="Times New Roman"/>
          <w:b/>
        </w:rPr>
        <w:t>Ambiente</w:t>
      </w:r>
      <w:proofErr w:type="spellEnd"/>
      <w:r>
        <w:rPr>
          <w:rFonts w:cs="Times New Roman"/>
          <w:b/>
        </w:rPr>
        <w:t xml:space="preserve"> de </w:t>
      </w:r>
      <w:proofErr w:type="spellStart"/>
      <w:r>
        <w:rPr>
          <w:rFonts w:cs="Times New Roman"/>
          <w:b/>
        </w:rPr>
        <w:t>Integración</w:t>
      </w:r>
      <w:proofErr w:type="spellEnd"/>
      <w:r>
        <w:rPr>
          <w:rFonts w:cs="Times New Roman"/>
          <w:b/>
        </w:rPr>
        <w:t xml:space="preserve"> (INT)</w:t>
      </w:r>
    </w:p>
    <w:p w14:paraId="5D0D572A" w14:textId="77777777" w:rsidR="00ED52B3" w:rsidRPr="009824DA" w:rsidRDefault="00000000">
      <w:pPr>
        <w:pStyle w:val="Listaconvietas"/>
        <w:rPr>
          <w:lang w:val="es-PE"/>
        </w:rPr>
      </w:pPr>
      <w:r w:rsidRPr="009824DA">
        <w:rPr>
          <w:rFonts w:cs="Times New Roman"/>
          <w:lang w:val="es-PE"/>
        </w:rPr>
        <w:t>Propósito: validar que los componentes recién integrados (commits/PRs) compilan y pasan pruebas en un entorno limpio y reproducible.</w:t>
      </w:r>
    </w:p>
    <w:p w14:paraId="63D5E15D" w14:textId="77777777" w:rsidR="00ED52B3" w:rsidRPr="009824DA" w:rsidRDefault="00000000">
      <w:pPr>
        <w:pStyle w:val="Listaconvietas"/>
        <w:rPr>
          <w:lang w:val="es-PE"/>
        </w:rPr>
      </w:pPr>
      <w:r w:rsidRPr="009824DA">
        <w:rPr>
          <w:rFonts w:cs="Times New Roman"/>
          <w:lang w:val="es-PE"/>
        </w:rPr>
        <w:t xml:space="preserve">Validación de integración: GitHub Actions levanta un contenedor </w:t>
      </w:r>
      <w:r w:rsidRPr="009824DA">
        <w:rPr>
          <w:rFonts w:ascii="Consolas" w:hAnsi="Consolas" w:cs="Consolas"/>
          <w:sz w:val="18"/>
          <w:lang w:val="es-PE"/>
        </w:rPr>
        <w:t>mongo:7.0</w:t>
      </w:r>
      <w:r w:rsidRPr="009824DA">
        <w:rPr>
          <w:rFonts w:cs="Times New Roman"/>
          <w:lang w:val="es-PE"/>
        </w:rPr>
        <w:t xml:space="preserve"> efímero por job y corre </w:t>
      </w:r>
      <w:r w:rsidRPr="009824DA">
        <w:rPr>
          <w:rFonts w:ascii="Consolas" w:hAnsi="Consolas" w:cs="Consolas"/>
          <w:sz w:val="18"/>
          <w:lang w:val="es-PE"/>
        </w:rPr>
        <w:t>backend-integration-tests</w:t>
      </w:r>
      <w:r w:rsidRPr="009824DA">
        <w:rPr>
          <w:rFonts w:cs="Times New Roman"/>
          <w:lang w:val="es-PE"/>
        </w:rPr>
        <w:t xml:space="preserve">, </w:t>
      </w:r>
      <w:r w:rsidRPr="009824DA">
        <w:rPr>
          <w:rFonts w:ascii="Consolas" w:hAnsi="Consolas" w:cs="Consolas"/>
          <w:sz w:val="18"/>
          <w:lang w:val="es-PE"/>
        </w:rPr>
        <w:t>backend-e2e-tests</w:t>
      </w:r>
      <w:r w:rsidRPr="009824DA">
        <w:rPr>
          <w:rFonts w:cs="Times New Roman"/>
          <w:lang w:val="es-PE"/>
        </w:rPr>
        <w:t>.</w:t>
      </w:r>
    </w:p>
    <w:p w14:paraId="1F339756" w14:textId="77777777" w:rsidR="00ED52B3" w:rsidRPr="009824DA" w:rsidRDefault="00000000">
      <w:pPr>
        <w:pStyle w:val="Listaconvietas"/>
        <w:rPr>
          <w:lang w:val="es-PE"/>
        </w:rPr>
      </w:pPr>
      <w:r w:rsidRPr="009824DA">
        <w:rPr>
          <w:rFonts w:cs="Times New Roman"/>
          <w:lang w:val="es-PE"/>
        </w:rPr>
        <w:t xml:space="preserve">Gestión de versiones: cada push/PR a </w:t>
      </w:r>
      <w:r w:rsidRPr="009824DA">
        <w:rPr>
          <w:rFonts w:ascii="Consolas" w:hAnsi="Consolas" w:cs="Consolas"/>
          <w:sz w:val="18"/>
          <w:lang w:val="es-PE"/>
        </w:rPr>
        <w:t>main</w:t>
      </w:r>
      <w:r w:rsidRPr="009824DA">
        <w:rPr>
          <w:rFonts w:cs="Times New Roman"/>
          <w:lang w:val="es-PE"/>
        </w:rPr>
        <w:t>/</w:t>
      </w:r>
      <w:r w:rsidRPr="009824DA">
        <w:rPr>
          <w:rFonts w:ascii="Consolas" w:hAnsi="Consolas" w:cs="Consolas"/>
          <w:sz w:val="18"/>
          <w:lang w:val="es-PE"/>
        </w:rPr>
        <w:t>develop</w:t>
      </w:r>
      <w:r w:rsidRPr="009824DA">
        <w:rPr>
          <w:rFonts w:cs="Times New Roman"/>
          <w:lang w:val="es-PE"/>
        </w:rPr>
        <w:t xml:space="preserve"> dispara el pipeline (</w:t>
      </w:r>
      <w:r w:rsidRPr="009824DA">
        <w:rPr>
          <w:rFonts w:ascii="Consolas" w:hAnsi="Consolas" w:cs="Consolas"/>
          <w:sz w:val="18"/>
          <w:lang w:val="es-PE"/>
        </w:rPr>
        <w:t>ci-cd-complete.yml</w:t>
      </w:r>
      <w:r w:rsidRPr="009824DA">
        <w:rPr>
          <w:rFonts w:cs="Times New Roman"/>
          <w:lang w:val="es-PE"/>
        </w:rPr>
        <w:t>); Dependabot abre PRs automáticos para dependencias.</w:t>
      </w:r>
    </w:p>
    <w:p w14:paraId="19417CF6" w14:textId="77777777" w:rsidR="00ED52B3" w:rsidRDefault="00000000">
      <w:pPr>
        <w:jc w:val="both"/>
      </w:pPr>
      <w:proofErr w:type="spellStart"/>
      <w:r>
        <w:rPr>
          <w:rFonts w:cs="Times New Roman"/>
          <w:b/>
        </w:rPr>
        <w:t>Ambiente</w:t>
      </w:r>
      <w:proofErr w:type="spellEnd"/>
      <w:r>
        <w:rPr>
          <w:rFonts w:cs="Times New Roman"/>
          <w:b/>
        </w:rPr>
        <w:t xml:space="preserve"> de Calidad (QA)</w:t>
      </w:r>
    </w:p>
    <w:p w14:paraId="00639E1F" w14:textId="77777777" w:rsidR="00ED52B3" w:rsidRPr="009824DA" w:rsidRDefault="00000000">
      <w:pPr>
        <w:pStyle w:val="Listaconvietas"/>
        <w:rPr>
          <w:lang w:val="es-PE"/>
        </w:rPr>
      </w:pPr>
      <w:r w:rsidRPr="009824DA">
        <w:rPr>
          <w:rFonts w:cs="Times New Roman"/>
          <w:lang w:val="es-PE"/>
        </w:rPr>
        <w:t xml:space="preserve">Pruebas funcionales, de integración y de aceptación: suites descritas en </w:t>
      </w:r>
      <w:r w:rsidRPr="009824DA">
        <w:rPr>
          <w:rFonts w:ascii="Consolas" w:hAnsi="Consolas" w:cs="Consolas"/>
          <w:sz w:val="18"/>
          <w:lang w:val="es-PE"/>
        </w:rPr>
        <w:t>Documentation/CATALOGO_PRUEBAS.md</w:t>
      </w:r>
      <w:r w:rsidRPr="009824DA">
        <w:rPr>
          <w:rFonts w:cs="Times New Roman"/>
          <w:lang w:val="es-PE"/>
        </w:rPr>
        <w:t xml:space="preserve">, ejecutadas vía </w:t>
      </w:r>
      <w:r w:rsidRPr="009824DA">
        <w:rPr>
          <w:rFonts w:ascii="Consolas" w:hAnsi="Consolas" w:cs="Consolas"/>
          <w:sz w:val="18"/>
          <w:lang w:val="es-PE"/>
        </w:rPr>
        <w:t>testing.yml</w:t>
      </w:r>
      <w:r w:rsidRPr="009824DA">
        <w:rPr>
          <w:rFonts w:cs="Times New Roman"/>
          <w:lang w:val="es-PE"/>
        </w:rPr>
        <w:t xml:space="preserve">, </w:t>
      </w:r>
      <w:r w:rsidRPr="009824DA">
        <w:rPr>
          <w:rFonts w:ascii="Consolas" w:hAnsi="Consolas" w:cs="Consolas"/>
          <w:sz w:val="18"/>
          <w:lang w:val="es-PE"/>
        </w:rPr>
        <w:t>backend-tests.yml</w:t>
      </w:r>
      <w:r w:rsidRPr="009824DA">
        <w:rPr>
          <w:rFonts w:cs="Times New Roman"/>
          <w:lang w:val="es-PE"/>
        </w:rPr>
        <w:t xml:space="preserve">, </w:t>
      </w:r>
      <w:r w:rsidRPr="009824DA">
        <w:rPr>
          <w:rFonts w:ascii="Consolas" w:hAnsi="Consolas" w:cs="Consolas"/>
          <w:sz w:val="18"/>
          <w:lang w:val="es-PE"/>
        </w:rPr>
        <w:t>web-tests.yml</w:t>
      </w:r>
      <w:r w:rsidRPr="009824DA">
        <w:rPr>
          <w:rFonts w:cs="Times New Roman"/>
          <w:lang w:val="es-PE"/>
        </w:rPr>
        <w:t xml:space="preserve">, </w:t>
      </w:r>
      <w:r w:rsidRPr="009824DA">
        <w:rPr>
          <w:rFonts w:ascii="Consolas" w:hAnsi="Consolas" w:cs="Consolas"/>
          <w:sz w:val="18"/>
          <w:lang w:val="es-PE"/>
        </w:rPr>
        <w:t>ai-services-tests.yml</w:t>
      </w:r>
      <w:r w:rsidRPr="009824DA">
        <w:rPr>
          <w:rFonts w:cs="Times New Roman"/>
          <w:lang w:val="es-PE"/>
        </w:rPr>
        <w:t xml:space="preserve">, </w:t>
      </w:r>
      <w:r w:rsidRPr="009824DA">
        <w:rPr>
          <w:rFonts w:ascii="Consolas" w:hAnsi="Consolas" w:cs="Consolas"/>
          <w:sz w:val="18"/>
          <w:lang w:val="es-PE"/>
        </w:rPr>
        <w:t>mobile-ci.yml</w:t>
      </w:r>
      <w:r w:rsidRPr="009824DA">
        <w:rPr>
          <w:rFonts w:cs="Times New Roman"/>
          <w:lang w:val="es-PE"/>
        </w:rPr>
        <w:t>.</w:t>
      </w:r>
    </w:p>
    <w:p w14:paraId="08B5B9F2" w14:textId="77777777" w:rsidR="00ED52B3" w:rsidRPr="009824DA" w:rsidRDefault="00000000">
      <w:pPr>
        <w:pStyle w:val="Listaconvietas"/>
        <w:rPr>
          <w:lang w:val="es-PE"/>
        </w:rPr>
      </w:pPr>
      <w:r w:rsidRPr="009824DA">
        <w:rPr>
          <w:rFonts w:cs="Times New Roman"/>
          <w:lang w:val="es-PE"/>
        </w:rPr>
        <w:t xml:space="preserve">No existe hoy un ambiente de QA desplegado y persistente (con URL propia) — la validación de QA ocurre </w:t>
      </w:r>
      <w:r w:rsidRPr="009824DA">
        <w:rPr>
          <w:rFonts w:cs="Times New Roman"/>
          <w:b/>
          <w:lang w:val="es-PE"/>
        </w:rPr>
        <w:t>dentro de CI</w:t>
      </w:r>
      <w:r w:rsidRPr="009824DA">
        <w:rPr>
          <w:rFonts w:cs="Times New Roman"/>
          <w:lang w:val="es-PE"/>
        </w:rPr>
        <w:t xml:space="preserve">, no en un servidor dedicado. Es un gap reconocido también en </w:t>
      </w:r>
      <w:r w:rsidRPr="009824DA">
        <w:rPr>
          <w:rFonts w:ascii="Consolas" w:hAnsi="Consolas" w:cs="Consolas"/>
          <w:sz w:val="18"/>
          <w:lang w:val="es-PE"/>
        </w:rPr>
        <w:t>Documentation/CHECKLIST_DESPLIEGUE_TESTABILIDAD_QA.md</w:t>
      </w:r>
      <w:r w:rsidRPr="009824DA">
        <w:rPr>
          <w:rFonts w:cs="Times New Roman"/>
          <w:lang w:val="es-PE"/>
        </w:rPr>
        <w:t>.</w:t>
      </w:r>
    </w:p>
    <w:p w14:paraId="3EAB329C" w14:textId="77777777" w:rsidR="00ED52B3" w:rsidRDefault="00000000">
      <w:pPr>
        <w:jc w:val="both"/>
      </w:pPr>
      <w:proofErr w:type="spellStart"/>
      <w:r>
        <w:rPr>
          <w:rFonts w:cs="Times New Roman"/>
          <w:b/>
        </w:rPr>
        <w:t>Ambiente</w:t>
      </w:r>
      <w:proofErr w:type="spellEnd"/>
      <w:r>
        <w:rPr>
          <w:rFonts w:cs="Times New Roman"/>
          <w:b/>
        </w:rPr>
        <w:t xml:space="preserve"> de </w:t>
      </w:r>
      <w:proofErr w:type="spellStart"/>
      <w:r>
        <w:rPr>
          <w:rFonts w:cs="Times New Roman"/>
          <w:b/>
        </w:rPr>
        <w:t>Preproducción</w:t>
      </w:r>
      <w:proofErr w:type="spellEnd"/>
      <w:r>
        <w:rPr>
          <w:rFonts w:cs="Times New Roman"/>
          <w:b/>
        </w:rPr>
        <w:t xml:space="preserve"> (STAGING)</w:t>
      </w:r>
    </w:p>
    <w:p w14:paraId="48C16DA4" w14:textId="77777777" w:rsidR="00ED52B3" w:rsidRPr="009824DA" w:rsidRDefault="00000000">
      <w:pPr>
        <w:pStyle w:val="Listaconvietas"/>
        <w:rPr>
          <w:lang w:val="es-PE"/>
        </w:rPr>
      </w:pPr>
      <w:r w:rsidRPr="009824DA">
        <w:rPr>
          <w:rFonts w:cs="Times New Roman"/>
          <w:lang w:val="es-PE"/>
        </w:rPr>
        <w:t>Simulación de producción / pruebas finales antes de liberar.</w:t>
      </w:r>
    </w:p>
    <w:p w14:paraId="3F981B79" w14:textId="77777777" w:rsidR="00ED52B3" w:rsidRPr="009824DA" w:rsidRDefault="00000000">
      <w:pPr>
        <w:pStyle w:val="Listaconvietas"/>
        <w:rPr>
          <w:lang w:val="es-PE"/>
        </w:rPr>
      </w:pPr>
      <w:r w:rsidRPr="009824DA">
        <w:rPr>
          <w:rFonts w:cs="Times New Roman"/>
          <w:b/>
          <w:lang w:val="es-PE"/>
        </w:rPr>
        <w:t>Estado real: no existe un ambiente de staging dedicado para backend/AI services.</w:t>
      </w:r>
      <w:r w:rsidRPr="009824DA">
        <w:rPr>
          <w:rFonts w:cs="Times New Roman"/>
          <w:lang w:val="es-PE"/>
        </w:rPr>
        <w:t xml:space="preserve"> Hubo un workflow </w:t>
      </w:r>
      <w:r w:rsidRPr="009824DA">
        <w:rPr>
          <w:rFonts w:ascii="Consolas" w:hAnsi="Consolas" w:cs="Consolas"/>
          <w:sz w:val="18"/>
          <w:lang w:val="es-PE"/>
        </w:rPr>
        <w:t>deploy-staging.yml</w:t>
      </w:r>
      <w:r w:rsidRPr="009824DA">
        <w:rPr>
          <w:rFonts w:cs="Times New Roman"/>
          <w:lang w:val="es-PE"/>
        </w:rPr>
        <w:t xml:space="preserve"> que asumía un clúster Kubernetes de staging </w:t>
      </w:r>
      <w:r w:rsidRPr="009824DA">
        <w:rPr>
          <w:rFonts w:cs="Times New Roman"/>
          <w:lang w:val="es-PE"/>
        </w:rPr>
        <w:lastRenderedPageBreak/>
        <w:t xml:space="preserve">(namespace </w:t>
      </w:r>
      <w:r w:rsidRPr="009824DA">
        <w:rPr>
          <w:rFonts w:ascii="Consolas" w:hAnsi="Consolas" w:cs="Consolas"/>
          <w:sz w:val="18"/>
          <w:lang w:val="es-PE"/>
        </w:rPr>
        <w:t>respicare-staging</w:t>
      </w:r>
      <w:r w:rsidRPr="009824DA">
        <w:rPr>
          <w:rFonts w:cs="Times New Roman"/>
          <w:lang w:val="es-PE"/>
        </w:rPr>
        <w:t xml:space="preserve">); nunca se ejecutó ni tuvo el secret </w:t>
      </w:r>
      <w:r w:rsidRPr="009824DA">
        <w:rPr>
          <w:rFonts w:ascii="Consolas" w:hAnsi="Consolas" w:cs="Consolas"/>
          <w:sz w:val="18"/>
          <w:lang w:val="es-PE"/>
        </w:rPr>
        <w:t>KUBECONFIG_STAGING</w:t>
      </w:r>
      <w:r w:rsidRPr="009824DA">
        <w:rPr>
          <w:rFonts w:cs="Times New Roman"/>
          <w:lang w:val="es-PE"/>
        </w:rPr>
        <w:t xml:space="preserve"> configurado, y se archivó en </w:t>
      </w:r>
      <w:r w:rsidRPr="009824DA">
        <w:rPr>
          <w:rFonts w:ascii="Consolas" w:hAnsi="Consolas" w:cs="Consolas"/>
          <w:sz w:val="18"/>
          <w:lang w:val="es-PE"/>
        </w:rPr>
        <w:t>docs/archive/workflows/</w:t>
      </w:r>
      <w:r w:rsidRPr="009824DA">
        <w:rPr>
          <w:rFonts w:cs="Times New Roman"/>
          <w:lang w:val="es-PE"/>
        </w:rPr>
        <w:t xml:space="preserve"> para no contradecir el flujo real.</w:t>
      </w:r>
    </w:p>
    <w:p w14:paraId="4962C434" w14:textId="77777777" w:rsidR="00ED52B3" w:rsidRPr="009824DA" w:rsidRDefault="00000000">
      <w:pPr>
        <w:pStyle w:val="Listaconvietas"/>
        <w:rPr>
          <w:lang w:val="es-PE"/>
        </w:rPr>
      </w:pPr>
      <w:r w:rsidRPr="009824DA">
        <w:rPr>
          <w:rFonts w:cs="Times New Roman"/>
          <w:lang w:val="es-PE"/>
        </w:rPr>
        <w:t xml:space="preserve">Lo más cercano a un staging que sí existe: los </w:t>
      </w:r>
      <w:r w:rsidRPr="009824DA">
        <w:rPr>
          <w:rFonts w:cs="Times New Roman"/>
          <w:b/>
          <w:lang w:val="es-PE"/>
        </w:rPr>
        <w:t>Preview Deployments de Vercel</w:t>
      </w:r>
      <w:r w:rsidRPr="009824DA">
        <w:rPr>
          <w:rFonts w:cs="Times New Roman"/>
          <w:lang w:val="es-PE"/>
        </w:rPr>
        <w:t xml:space="preserve"> por cada Pull Request del frontend web, que sirven una build real contra el backend de producción antes del merge.</w:t>
      </w:r>
    </w:p>
    <w:p w14:paraId="6D0DD129" w14:textId="77777777" w:rsidR="00ED52B3" w:rsidRDefault="00000000">
      <w:pPr>
        <w:jc w:val="both"/>
      </w:pPr>
      <w:r>
        <w:rPr>
          <w:rFonts w:cs="Times New Roman"/>
          <w:b/>
        </w:rPr>
        <w:t>Ambiente de Producción (PROD)</w:t>
      </w:r>
    </w:p>
    <w:p w14:paraId="461DFCAB" w14:textId="77777777" w:rsidR="00ED52B3" w:rsidRDefault="00000000">
      <w:pPr>
        <w:pStyle w:val="Listaconvietas"/>
      </w:pPr>
      <w:r>
        <w:rPr>
          <w:rFonts w:cs="Times New Roman"/>
        </w:rPr>
        <w:t xml:space="preserve">Operación real: stack </w:t>
      </w:r>
      <w:r>
        <w:rPr>
          <w:rFonts w:ascii="Consolas" w:hAnsi="Consolas" w:cs="Consolas"/>
          <w:sz w:val="18"/>
        </w:rPr>
        <w:t>docker-compose.vm.yml</w:t>
      </w:r>
      <w:r>
        <w:rPr>
          <w:rFonts w:cs="Times New Roman"/>
        </w:rPr>
        <w:t xml:space="preserve"> (MongoDB, Redis, backend, AI services, Nginx, Mongo Express, Redis Commander) en una VM propia, expuesto mediante Cloudflare Tunnel; frontend web en Vercel (rama </w:t>
      </w:r>
      <w:r>
        <w:rPr>
          <w:rFonts w:ascii="Consolas" w:hAnsi="Consolas" w:cs="Consolas"/>
          <w:sz w:val="18"/>
        </w:rPr>
        <w:t>fabian</w:t>
      </w:r>
      <w:r>
        <w:rPr>
          <w:rFonts w:cs="Times New Roman"/>
        </w:rPr>
        <w:t>).</w:t>
      </w:r>
    </w:p>
    <w:p w14:paraId="0772FFD2" w14:textId="77777777" w:rsidR="00ED52B3" w:rsidRPr="009824DA" w:rsidRDefault="00000000">
      <w:pPr>
        <w:pStyle w:val="Listaconvietas"/>
        <w:rPr>
          <w:lang w:val="es-PE"/>
        </w:rPr>
      </w:pPr>
      <w:r w:rsidRPr="009824DA">
        <w:rPr>
          <w:rFonts w:cs="Times New Roman"/>
          <w:lang w:val="es-PE"/>
        </w:rPr>
        <w:t xml:space="preserve">Seguridad: JWT dual, cifrado de campos AES-256-GCM, CORS restringido, rate limiting, Helmet.js, puertos de base de datos únicamente en </w:t>
      </w:r>
      <w:r w:rsidRPr="009824DA">
        <w:rPr>
          <w:rFonts w:ascii="Consolas" w:hAnsi="Consolas" w:cs="Consolas"/>
          <w:sz w:val="18"/>
          <w:lang w:val="es-PE"/>
        </w:rPr>
        <w:t>127.0.0.1</w:t>
      </w:r>
      <w:r w:rsidRPr="009824DA">
        <w:rPr>
          <w:rFonts w:cs="Times New Roman"/>
          <w:lang w:val="es-PE"/>
        </w:rPr>
        <w:t>.</w:t>
      </w:r>
    </w:p>
    <w:p w14:paraId="61CCCAA4" w14:textId="77777777" w:rsidR="00ED52B3" w:rsidRPr="009824DA" w:rsidRDefault="00000000">
      <w:pPr>
        <w:pStyle w:val="Listaconvietas"/>
        <w:rPr>
          <w:lang w:val="es-PE"/>
        </w:rPr>
      </w:pPr>
      <w:r w:rsidRPr="009824DA">
        <w:rPr>
          <w:rFonts w:cs="Times New Roman"/>
          <w:lang w:val="es-PE"/>
        </w:rPr>
        <w:t xml:space="preserve">Monitoreo: healthchecks de Docker Compose por servicio, logs </w:t>
      </w:r>
      <w:r w:rsidRPr="009824DA">
        <w:rPr>
          <w:rFonts w:ascii="Consolas" w:hAnsi="Consolas" w:cs="Consolas"/>
          <w:sz w:val="18"/>
          <w:lang w:val="es-PE"/>
        </w:rPr>
        <w:t>json-file</w:t>
      </w:r>
      <w:r w:rsidRPr="009824DA">
        <w:rPr>
          <w:rFonts w:cs="Times New Roman"/>
          <w:lang w:val="es-PE"/>
        </w:rPr>
        <w:t xml:space="preserve"> con rotación, dashboard de estado en el propio frontend.</w:t>
      </w:r>
    </w:p>
    <w:p w14:paraId="0886EDFE" w14:textId="77777777" w:rsidR="00ED52B3" w:rsidRPr="009824DA" w:rsidRDefault="00000000">
      <w:pPr>
        <w:spacing w:before="240" w:after="120"/>
        <w:rPr>
          <w:lang w:val="es-PE"/>
        </w:rPr>
      </w:pPr>
      <w:r w:rsidRPr="009824DA">
        <w:rPr>
          <w:rFonts w:cs="Times New Roman"/>
          <w:b/>
          <w:sz w:val="28"/>
          <w:lang w:val="es-PE"/>
        </w:rPr>
        <w:t>Tema 3. Gestión de Configuración</w:t>
      </w:r>
    </w:p>
    <w:p w14:paraId="3B64D8C7" w14:textId="77777777" w:rsidR="00ED52B3" w:rsidRPr="009824DA" w:rsidRDefault="00000000">
      <w:pPr>
        <w:jc w:val="both"/>
        <w:rPr>
          <w:lang w:val="es-PE"/>
        </w:rPr>
      </w:pPr>
      <w:r w:rsidRPr="009824DA">
        <w:rPr>
          <w:rFonts w:cs="Times New Roman"/>
          <w:b/>
          <w:lang w:val="es-PE"/>
        </w:rPr>
        <w:t>Gestión de versiones.</w:t>
      </w:r>
      <w:r w:rsidRPr="009824DA">
        <w:rPr>
          <w:rFonts w:cs="Times New Roman"/>
          <w:lang w:val="es-PE"/>
        </w:rPr>
        <w:t xml:space="preserve"> El código fuente se versiona en Git/GitHub. La rama de trabajo principal es </w:t>
      </w:r>
      <w:r w:rsidRPr="009824DA">
        <w:rPr>
          <w:rFonts w:ascii="Consolas" w:hAnsi="Consolas" w:cs="Consolas"/>
          <w:sz w:val="18"/>
          <w:lang w:val="es-PE"/>
        </w:rPr>
        <w:t>fabian</w:t>
      </w:r>
      <w:r w:rsidRPr="009824DA">
        <w:rPr>
          <w:rFonts w:cs="Times New Roman"/>
          <w:lang w:val="es-PE"/>
        </w:rPr>
        <w:t xml:space="preserve"> (donde ocurre el desarrollo activo y el despliegue real), con </w:t>
      </w:r>
      <w:r w:rsidRPr="009824DA">
        <w:rPr>
          <w:rFonts w:ascii="Consolas" w:hAnsi="Consolas" w:cs="Consolas"/>
          <w:sz w:val="18"/>
          <w:lang w:val="es-PE"/>
        </w:rPr>
        <w:t>main</w:t>
      </w:r>
      <w:r w:rsidRPr="009824DA">
        <w:rPr>
          <w:rFonts w:cs="Times New Roman"/>
          <w:lang w:val="es-PE"/>
        </w:rPr>
        <w:t xml:space="preserve"> como rama de referencia formal; Dependabot gestiona decenas de ramas de actualización de dependencias de forma automática.</w:t>
      </w:r>
    </w:p>
    <w:p w14:paraId="26DD2A47" w14:textId="77777777" w:rsidR="00ED52B3" w:rsidRPr="009824DA" w:rsidRDefault="00000000">
      <w:pPr>
        <w:jc w:val="both"/>
        <w:rPr>
          <w:lang w:val="es-PE"/>
        </w:rPr>
      </w:pPr>
      <w:r w:rsidRPr="009824DA">
        <w:rPr>
          <w:rFonts w:cs="Times New Roman"/>
          <w:b/>
          <w:lang w:val="es-PE"/>
        </w:rPr>
        <w:t>Control de cambios.</w:t>
      </w:r>
      <w:r w:rsidRPr="009824DA">
        <w:rPr>
          <w:rFonts w:cs="Times New Roman"/>
          <w:lang w:val="es-PE"/>
        </w:rPr>
        <w:t xml:space="preserve"> Los cambios entran por </w:t>
      </w:r>
      <w:r w:rsidRPr="009824DA">
        <w:rPr>
          <w:rFonts w:cs="Times New Roman"/>
          <w:i/>
          <w:lang w:val="es-PE"/>
        </w:rPr>
        <w:t>pull request</w:t>
      </w:r>
      <w:r w:rsidRPr="009824DA">
        <w:rPr>
          <w:rFonts w:cs="Times New Roman"/>
          <w:lang w:val="es-PE"/>
        </w:rPr>
        <w:t xml:space="preserve"> con el pipeline de CI (</w:t>
      </w:r>
      <w:r w:rsidRPr="009824DA">
        <w:rPr>
          <w:rFonts w:ascii="Consolas" w:hAnsi="Consolas" w:cs="Consolas"/>
          <w:sz w:val="18"/>
          <w:lang w:val="es-PE"/>
        </w:rPr>
        <w:t>ci-cd-complete.yml</w:t>
      </w:r>
      <w:r w:rsidRPr="009824DA">
        <w:rPr>
          <w:rFonts w:cs="Times New Roman"/>
          <w:lang w:val="es-PE"/>
        </w:rPr>
        <w:t>) como gate de validación (</w:t>
      </w:r>
      <w:r w:rsidRPr="009824DA">
        <w:rPr>
          <w:rFonts w:ascii="Consolas" w:hAnsi="Consolas" w:cs="Consolas"/>
          <w:sz w:val="18"/>
          <w:lang w:val="es-PE"/>
        </w:rPr>
        <w:t>all-tests-passed</w:t>
      </w:r>
      <w:r w:rsidRPr="009824DA">
        <w:rPr>
          <w:rFonts w:cs="Times New Roman"/>
          <w:lang w:val="es-PE"/>
        </w:rPr>
        <w:t>). Dependabot y los workflows de seguridad (</w:t>
      </w:r>
      <w:r w:rsidRPr="009824DA">
        <w:rPr>
          <w:rFonts w:ascii="Consolas" w:hAnsi="Consolas" w:cs="Consolas"/>
          <w:sz w:val="18"/>
          <w:lang w:val="es-PE"/>
        </w:rPr>
        <w:t>sast-scan.yml</w:t>
      </w:r>
      <w:r w:rsidRPr="009824DA">
        <w:rPr>
          <w:rFonts w:cs="Times New Roman"/>
          <w:lang w:val="es-PE"/>
        </w:rPr>
        <w:t xml:space="preserve">, </w:t>
      </w:r>
      <w:r w:rsidRPr="009824DA">
        <w:rPr>
          <w:rFonts w:ascii="Consolas" w:hAnsi="Consolas" w:cs="Consolas"/>
          <w:sz w:val="18"/>
          <w:lang w:val="es-PE"/>
        </w:rPr>
        <w:t>dast-scan.yml</w:t>
      </w:r>
      <w:r w:rsidRPr="009824DA">
        <w:rPr>
          <w:rFonts w:cs="Times New Roman"/>
          <w:lang w:val="es-PE"/>
        </w:rPr>
        <w:t xml:space="preserve">, </w:t>
      </w:r>
      <w:r w:rsidRPr="009824DA">
        <w:rPr>
          <w:rFonts w:ascii="Consolas" w:hAnsi="Consolas" w:cs="Consolas"/>
          <w:sz w:val="18"/>
          <w:lang w:val="es-PE"/>
        </w:rPr>
        <w:t>security-scan.yml</w:t>
      </w:r>
      <w:r w:rsidRPr="009824DA">
        <w:rPr>
          <w:rFonts w:cs="Times New Roman"/>
          <w:lang w:val="es-PE"/>
        </w:rPr>
        <w:t xml:space="preserve">, </w:t>
      </w:r>
      <w:r w:rsidRPr="009824DA">
        <w:rPr>
          <w:rFonts w:ascii="Consolas" w:hAnsi="Consolas" w:cs="Consolas"/>
          <w:sz w:val="18"/>
          <w:lang w:val="es-PE"/>
        </w:rPr>
        <w:t>scorecard.yml</w:t>
      </w:r>
      <w:r w:rsidRPr="009824DA">
        <w:rPr>
          <w:rFonts w:cs="Times New Roman"/>
          <w:lang w:val="es-PE"/>
        </w:rPr>
        <w:t>) actúan como controles adicionales de calidad y riesgo sobre cada cambio.</w:t>
      </w:r>
    </w:p>
    <w:p w14:paraId="0DABB36C" w14:textId="77777777" w:rsidR="00ED52B3" w:rsidRPr="009824DA" w:rsidRDefault="00000000">
      <w:pPr>
        <w:jc w:val="both"/>
        <w:rPr>
          <w:lang w:val="es-PE"/>
        </w:rPr>
      </w:pPr>
      <w:r w:rsidRPr="009824DA">
        <w:rPr>
          <w:rFonts w:cs="Times New Roman"/>
          <w:b/>
          <w:lang w:val="es-PE"/>
        </w:rPr>
        <w:t>Baselines.</w:t>
      </w:r>
      <w:r w:rsidRPr="009824DA">
        <w:rPr>
          <w:rFonts w:cs="Times New Roman"/>
          <w:lang w:val="es-PE"/>
        </w:rPr>
        <w:t xml:space="preserve"> </w:t>
      </w:r>
      <w:r w:rsidRPr="009824DA">
        <w:rPr>
          <w:rFonts w:ascii="Consolas" w:hAnsi="Consolas" w:cs="Consolas"/>
          <w:sz w:val="18"/>
          <w:lang w:val="es-PE"/>
        </w:rPr>
        <w:t>release-please</w:t>
      </w:r>
      <w:r w:rsidRPr="009824DA">
        <w:rPr>
          <w:rFonts w:cs="Times New Roman"/>
          <w:lang w:val="es-PE"/>
        </w:rPr>
        <w:t xml:space="preserve"> mantiene un manifiesto de versión (</w:t>
      </w:r>
      <w:r w:rsidRPr="009824DA">
        <w:rPr>
          <w:rFonts w:ascii="Consolas" w:hAnsi="Consolas" w:cs="Consolas"/>
          <w:sz w:val="18"/>
          <w:lang w:val="es-PE"/>
        </w:rPr>
        <w:t>.release-please-manifest.json</w:t>
      </w:r>
      <w:r w:rsidRPr="009824DA">
        <w:rPr>
          <w:rFonts w:cs="Times New Roman"/>
          <w:lang w:val="es-PE"/>
        </w:rPr>
        <w:t xml:space="preserve">) y genera </w:t>
      </w:r>
      <w:r w:rsidRPr="009824DA">
        <w:rPr>
          <w:rFonts w:ascii="Consolas" w:hAnsi="Consolas" w:cs="Consolas"/>
          <w:sz w:val="18"/>
          <w:lang w:val="es-PE"/>
        </w:rPr>
        <w:t>CHANGELOG.md</w:t>
      </w:r>
      <w:r w:rsidRPr="009824DA">
        <w:rPr>
          <w:rFonts w:cs="Times New Roman"/>
          <w:lang w:val="es-PE"/>
        </w:rPr>
        <w:t xml:space="preserve"> automáticamente a partir de </w:t>
      </w:r>
      <w:r w:rsidRPr="009824DA">
        <w:rPr>
          <w:rFonts w:cs="Times New Roman"/>
          <w:i/>
          <w:lang w:val="es-PE"/>
        </w:rPr>
        <w:t>commits</w:t>
      </w:r>
      <w:r w:rsidRPr="009824DA">
        <w:rPr>
          <w:rFonts w:cs="Times New Roman"/>
          <w:lang w:val="es-PE"/>
        </w:rPr>
        <w:t xml:space="preserve"> convencionales, estableciendo líneas base (baselines) formales de versión del producto. Las imágenes Docker de </w:t>
      </w:r>
      <w:r w:rsidRPr="009824DA">
        <w:rPr>
          <w:rFonts w:ascii="Consolas" w:hAnsi="Consolas" w:cs="Consolas"/>
          <w:sz w:val="18"/>
          <w:lang w:val="es-PE"/>
        </w:rPr>
        <w:t>backend</w:t>
      </w:r>
      <w:r w:rsidRPr="009824DA">
        <w:rPr>
          <w:rFonts w:cs="Times New Roman"/>
          <w:lang w:val="es-PE"/>
        </w:rPr>
        <w:t xml:space="preserve"> y </w:t>
      </w:r>
      <w:r w:rsidRPr="009824DA">
        <w:rPr>
          <w:rFonts w:ascii="Consolas" w:hAnsi="Consolas" w:cs="Consolas"/>
          <w:sz w:val="18"/>
          <w:lang w:val="es-PE"/>
        </w:rPr>
        <w:t>ai-services</w:t>
      </w:r>
      <w:r w:rsidRPr="009824DA">
        <w:rPr>
          <w:rFonts w:cs="Times New Roman"/>
          <w:lang w:val="es-PE"/>
        </w:rPr>
        <w:t xml:space="preserve"> se construyen en la propia VM, por lo que la "línea base" desplegada en producción es, en la práctica, el </w:t>
      </w:r>
      <w:r w:rsidRPr="009824DA">
        <w:rPr>
          <w:rFonts w:cs="Times New Roman"/>
          <w:i/>
          <w:lang w:val="es-PE"/>
        </w:rPr>
        <w:t>commit</w:t>
      </w:r>
      <w:r w:rsidRPr="009824DA">
        <w:rPr>
          <w:rFonts w:cs="Times New Roman"/>
          <w:lang w:val="es-PE"/>
        </w:rPr>
        <w:t xml:space="preserve"> exacto registrado en </w:t>
      </w:r>
      <w:r w:rsidRPr="009824DA">
        <w:rPr>
          <w:rFonts w:ascii="Consolas" w:hAnsi="Consolas" w:cs="Consolas"/>
          <w:sz w:val="18"/>
          <w:lang w:val="es-PE"/>
        </w:rPr>
        <w:t>.rollback_target</w:t>
      </w:r>
      <w:r w:rsidRPr="009824DA">
        <w:rPr>
          <w:rFonts w:cs="Times New Roman"/>
          <w:lang w:val="es-PE"/>
        </w:rPr>
        <w:t xml:space="preserve"> tras cada despliegue (ver </w:t>
      </w:r>
      <w:r w:rsidRPr="009824DA">
        <w:rPr>
          <w:rFonts w:ascii="Consolas" w:hAnsi="Consolas" w:cs="Consolas"/>
          <w:sz w:val="18"/>
          <w:lang w:val="es-PE"/>
        </w:rPr>
        <w:t>Documentation/PLAN_DE_DESPLIEGUE.md</w:t>
      </w:r>
      <w:r w:rsidRPr="009824DA">
        <w:rPr>
          <w:rFonts w:cs="Times New Roman"/>
          <w:lang w:val="es-PE"/>
        </w:rPr>
        <w:t>).</w:t>
      </w:r>
    </w:p>
    <w:p w14:paraId="0F0EF09B" w14:textId="77777777" w:rsidR="00ED52B3" w:rsidRPr="009824DA" w:rsidRDefault="00000000">
      <w:pPr>
        <w:jc w:val="both"/>
        <w:rPr>
          <w:lang w:val="es-PE"/>
        </w:rPr>
      </w:pPr>
      <w:r w:rsidRPr="009824DA">
        <w:rPr>
          <w:rFonts w:cs="Times New Roman"/>
          <w:b/>
          <w:lang w:val="es-PE"/>
        </w:rPr>
        <w:t>Trazabilidad.</w:t>
      </w:r>
      <w:r w:rsidRPr="009824DA">
        <w:rPr>
          <w:rFonts w:cs="Times New Roman"/>
          <w:lang w:val="es-PE"/>
        </w:rPr>
        <w:t xml:space="preserve"> Cada cambio queda trazado por el historial de Git con mensajes en formato </w:t>
      </w:r>
      <w:r w:rsidRPr="009824DA">
        <w:rPr>
          <w:rFonts w:cs="Times New Roman"/>
          <w:i/>
          <w:lang w:val="es-PE"/>
        </w:rPr>
        <w:t>Conventional Commits</w:t>
      </w:r>
      <w:r w:rsidRPr="009824DA">
        <w:rPr>
          <w:rFonts w:cs="Times New Roman"/>
          <w:lang w:val="es-PE"/>
        </w:rPr>
        <w:t xml:space="preserve"> (</w:t>
      </w:r>
      <w:r w:rsidRPr="009824DA">
        <w:rPr>
          <w:rFonts w:ascii="Consolas" w:hAnsi="Consolas" w:cs="Consolas"/>
          <w:sz w:val="18"/>
          <w:lang w:val="es-PE"/>
        </w:rPr>
        <w:t>feat(scope): ...</w:t>
      </w:r>
      <w:r w:rsidRPr="009824DA">
        <w:rPr>
          <w:rFonts w:cs="Times New Roman"/>
          <w:lang w:val="es-PE"/>
        </w:rPr>
        <w:t xml:space="preserve">, </w:t>
      </w:r>
      <w:r w:rsidRPr="009824DA">
        <w:rPr>
          <w:rFonts w:ascii="Consolas" w:hAnsi="Consolas" w:cs="Consolas"/>
          <w:sz w:val="18"/>
          <w:lang w:val="es-PE"/>
        </w:rPr>
        <w:t>fix(scope): ...</w:t>
      </w:r>
      <w:r w:rsidRPr="009824DA">
        <w:rPr>
          <w:rFonts w:cs="Times New Roman"/>
          <w:lang w:val="es-PE"/>
        </w:rPr>
        <w:t xml:space="preserve">, </w:t>
      </w:r>
      <w:r w:rsidRPr="009824DA">
        <w:rPr>
          <w:rFonts w:ascii="Consolas" w:hAnsi="Consolas" w:cs="Consolas"/>
          <w:sz w:val="18"/>
          <w:lang w:val="es-PE"/>
        </w:rPr>
        <w:t>chore(ci): ...</w:t>
      </w:r>
      <w:r w:rsidRPr="009824DA">
        <w:rPr>
          <w:rFonts w:cs="Times New Roman"/>
          <w:lang w:val="es-PE"/>
        </w:rPr>
        <w:t xml:space="preserve">, </w:t>
      </w:r>
      <w:r w:rsidRPr="009824DA">
        <w:rPr>
          <w:rFonts w:ascii="Consolas" w:hAnsi="Consolas" w:cs="Consolas"/>
          <w:sz w:val="18"/>
          <w:lang w:val="es-PE"/>
        </w:rPr>
        <w:t>docs(...): ...</w:t>
      </w:r>
      <w:r w:rsidRPr="009824DA">
        <w:rPr>
          <w:rFonts w:cs="Times New Roman"/>
          <w:lang w:val="es-PE"/>
        </w:rPr>
        <w:t xml:space="preserve">), visibles en </w:t>
      </w:r>
      <w:r w:rsidRPr="009824DA">
        <w:rPr>
          <w:rFonts w:ascii="Consolas" w:hAnsi="Consolas" w:cs="Consolas"/>
          <w:sz w:val="18"/>
          <w:lang w:val="es-PE"/>
        </w:rPr>
        <w:t>git log</w:t>
      </w:r>
      <w:r w:rsidRPr="009824DA">
        <w:rPr>
          <w:rFonts w:cs="Times New Roman"/>
          <w:lang w:val="es-PE"/>
        </w:rPr>
        <w:t xml:space="preserve">. A nivel de aplicación, la colección </w:t>
      </w:r>
      <w:r w:rsidRPr="009824DA">
        <w:rPr>
          <w:rFonts w:ascii="Consolas" w:hAnsi="Consolas" w:cs="Consolas"/>
          <w:sz w:val="18"/>
          <w:lang w:val="es-PE"/>
        </w:rPr>
        <w:t>auditlogs</w:t>
      </w:r>
      <w:r w:rsidRPr="009824DA">
        <w:rPr>
          <w:rFonts w:cs="Times New Roman"/>
          <w:lang w:val="es-PE"/>
        </w:rPr>
        <w:t xml:space="preserve"> de MongoDB registra acciones de usuarios sobre datos clínicos, complementando la trazabilidad de infraestructura con trazabilidad funcional.</w:t>
      </w:r>
    </w:p>
    <w:p w14:paraId="4B3130E4" w14:textId="77777777" w:rsidR="00ED52B3" w:rsidRPr="009824DA" w:rsidRDefault="00000000">
      <w:pPr>
        <w:jc w:val="both"/>
        <w:rPr>
          <w:lang w:val="es-PE"/>
        </w:rPr>
      </w:pPr>
      <w:r w:rsidRPr="009824DA">
        <w:rPr>
          <w:rFonts w:cs="Times New Roman"/>
          <w:b/>
          <w:lang w:val="es-PE"/>
        </w:rPr>
        <w:t>Gestión de artefactos.</w:t>
      </w:r>
      <w:r w:rsidRPr="009824DA">
        <w:rPr>
          <w:rFonts w:cs="Times New Roman"/>
          <w:lang w:val="es-PE"/>
        </w:rPr>
        <w:t xml:space="preserve"> No existe un registro de contenedores externo (tipo </w:t>
      </w:r>
      <w:r w:rsidRPr="009824DA">
        <w:rPr>
          <w:rFonts w:ascii="Consolas" w:hAnsi="Consolas" w:cs="Consolas"/>
          <w:sz w:val="18"/>
          <w:lang w:val="es-PE"/>
        </w:rPr>
        <w:t>ghcr.io</w:t>
      </w:r>
      <w:r w:rsidRPr="009824DA">
        <w:rPr>
          <w:rFonts w:cs="Times New Roman"/>
          <w:lang w:val="es-PE"/>
        </w:rPr>
        <w:t xml:space="preserve"> o Docker Hub privado) en el flujo real: las imágenes de </w:t>
      </w:r>
      <w:r w:rsidRPr="009824DA">
        <w:rPr>
          <w:rFonts w:ascii="Consolas" w:hAnsi="Consolas" w:cs="Consolas"/>
          <w:sz w:val="18"/>
          <w:lang w:val="es-PE"/>
        </w:rPr>
        <w:t>backend</w:t>
      </w:r>
      <w:r w:rsidRPr="009824DA">
        <w:rPr>
          <w:rFonts w:cs="Times New Roman"/>
          <w:lang w:val="es-PE"/>
        </w:rPr>
        <w:t xml:space="preserve"> y </w:t>
      </w:r>
      <w:r w:rsidRPr="009824DA">
        <w:rPr>
          <w:rFonts w:ascii="Consolas" w:hAnsi="Consolas" w:cs="Consolas"/>
          <w:sz w:val="18"/>
          <w:lang w:val="es-PE"/>
        </w:rPr>
        <w:t>ai-services</w:t>
      </w:r>
      <w:r w:rsidRPr="009824DA">
        <w:rPr>
          <w:rFonts w:cs="Times New Roman"/>
          <w:lang w:val="es-PE"/>
        </w:rPr>
        <w:t xml:space="preserve"> se construyen directamente en la VM de destino mediante </w:t>
      </w:r>
      <w:r w:rsidRPr="009824DA">
        <w:rPr>
          <w:rFonts w:ascii="Consolas" w:hAnsi="Consolas" w:cs="Consolas"/>
          <w:sz w:val="18"/>
          <w:lang w:val="es-PE"/>
        </w:rPr>
        <w:t>docker compose build</w:t>
      </w:r>
      <w:r w:rsidRPr="009824DA">
        <w:rPr>
          <w:rFonts w:cs="Times New Roman"/>
          <w:lang w:val="es-PE"/>
        </w:rPr>
        <w:t>. El frontend web no genera un artefacto Docker en producción — Vercel construye y sirve el build de React directamente desde el repositorio en cada push.</w:t>
      </w:r>
    </w:p>
    <w:p w14:paraId="392D78B7" w14:textId="77777777" w:rsidR="00ED52B3" w:rsidRPr="009824DA" w:rsidRDefault="00000000">
      <w:pPr>
        <w:spacing w:before="240" w:after="120"/>
        <w:rPr>
          <w:lang w:val="es-PE"/>
        </w:rPr>
      </w:pPr>
      <w:r w:rsidRPr="009824DA">
        <w:rPr>
          <w:rFonts w:cs="Times New Roman"/>
          <w:b/>
          <w:sz w:val="28"/>
          <w:lang w:val="es-PE"/>
        </w:rPr>
        <w:lastRenderedPageBreak/>
        <w:t>Tema 4. DevOps e Integración Continua</w:t>
      </w:r>
    </w:p>
    <w:p w14:paraId="207CCED0" w14:textId="77777777" w:rsidR="00ED52B3" w:rsidRPr="009824DA" w:rsidRDefault="00000000">
      <w:pPr>
        <w:jc w:val="both"/>
        <w:rPr>
          <w:lang w:val="es-PE"/>
        </w:rPr>
      </w:pPr>
      <w:r w:rsidRPr="009824DA">
        <w:rPr>
          <w:rFonts w:cs="Times New Roman"/>
          <w:b/>
          <w:lang w:val="es-PE"/>
        </w:rPr>
        <w:t>DevOps.</w:t>
      </w:r>
      <w:r w:rsidRPr="009824DA">
        <w:rPr>
          <w:rFonts w:cs="Times New Roman"/>
          <w:lang w:val="es-PE"/>
        </w:rPr>
        <w:t xml:space="preserve"> En RespiCare, DevOps no es un equipo separado sino un conjunto de prácticas que el mismo responsable del desarrollo aplica sobre su propio código: automatización de pruebas, scripts de despliegue/respaldo/verificación, y monitoreo post-despliegue. Esto está documentado explícitamente en </w:t>
      </w:r>
      <w:r w:rsidRPr="009824DA">
        <w:rPr>
          <w:rFonts w:ascii="Consolas" w:hAnsi="Consolas" w:cs="Consolas"/>
          <w:sz w:val="18"/>
          <w:lang w:val="es-PE"/>
        </w:rPr>
        <w:t>Documentation/PLAN_DE_DESPLIEGUE.md</w:t>
      </w:r>
      <w:r w:rsidRPr="009824DA">
        <w:rPr>
          <w:rFonts w:cs="Times New Roman"/>
          <w:lang w:val="es-PE"/>
        </w:rPr>
        <w:t>, sección 5 ("Roles y responsabilidades"), donde se reconoce honestamente que todos los roles recaen en la misma persona.</w:t>
      </w:r>
    </w:p>
    <w:p w14:paraId="6F16BC3B" w14:textId="77777777" w:rsidR="00ED52B3" w:rsidRPr="009824DA" w:rsidRDefault="00000000">
      <w:pPr>
        <w:jc w:val="both"/>
        <w:rPr>
          <w:lang w:val="es-PE"/>
        </w:rPr>
      </w:pPr>
      <w:r w:rsidRPr="009824DA">
        <w:rPr>
          <w:rFonts w:cs="Times New Roman"/>
          <w:b/>
          <w:lang w:val="es-PE"/>
        </w:rPr>
        <w:t>Continuous Integration (CI).</w:t>
      </w:r>
      <w:r w:rsidRPr="009824DA">
        <w:rPr>
          <w:rFonts w:cs="Times New Roman"/>
          <w:lang w:val="es-PE"/>
        </w:rPr>
        <w:t xml:space="preserve"> Cada push o PR a </w:t>
      </w:r>
      <w:r w:rsidRPr="009824DA">
        <w:rPr>
          <w:rFonts w:ascii="Consolas" w:hAnsi="Consolas" w:cs="Consolas"/>
          <w:sz w:val="18"/>
          <w:lang w:val="es-PE"/>
        </w:rPr>
        <w:t>main</w:t>
      </w:r>
      <w:r w:rsidRPr="009824DA">
        <w:rPr>
          <w:rFonts w:cs="Times New Roman"/>
          <w:lang w:val="es-PE"/>
        </w:rPr>
        <w:t>/</w:t>
      </w:r>
      <w:r w:rsidRPr="009824DA">
        <w:rPr>
          <w:rFonts w:ascii="Consolas" w:hAnsi="Consolas" w:cs="Consolas"/>
          <w:sz w:val="18"/>
          <w:lang w:val="es-PE"/>
        </w:rPr>
        <w:t>develop</w:t>
      </w:r>
      <w:r w:rsidRPr="009824DA">
        <w:rPr>
          <w:rFonts w:cs="Times New Roman"/>
          <w:lang w:val="es-PE"/>
        </w:rPr>
        <w:t xml:space="preserve"> ejecuta </w:t>
      </w:r>
      <w:r w:rsidRPr="009824DA">
        <w:rPr>
          <w:rFonts w:ascii="Consolas" w:hAnsi="Consolas" w:cs="Consolas"/>
          <w:sz w:val="18"/>
          <w:lang w:val="es-PE"/>
        </w:rPr>
        <w:t>ci-cd-complete.yml</w:t>
      </w:r>
      <w:r w:rsidRPr="009824DA">
        <w:rPr>
          <w:rFonts w:cs="Times New Roman"/>
          <w:lang w:val="es-PE"/>
        </w:rPr>
        <w:t>, que corre en paralelo: pruebas unitarias, de integración y E2E del backend contra una instancia MongoDB efímera, pruebas de seguridad (</w:t>
      </w:r>
      <w:r w:rsidRPr="009824DA">
        <w:rPr>
          <w:rFonts w:ascii="Consolas" w:hAnsi="Consolas" w:cs="Consolas"/>
          <w:sz w:val="18"/>
          <w:lang w:val="es-PE"/>
        </w:rPr>
        <w:t>npm run test:security</w:t>
      </w:r>
      <w:r w:rsidRPr="009824DA">
        <w:rPr>
          <w:rFonts w:cs="Times New Roman"/>
          <w:lang w:val="es-PE"/>
        </w:rPr>
        <w:t xml:space="preserve">, </w:t>
      </w:r>
      <w:r w:rsidRPr="009824DA">
        <w:rPr>
          <w:rFonts w:ascii="Consolas" w:hAnsi="Consolas" w:cs="Consolas"/>
          <w:sz w:val="18"/>
          <w:lang w:val="es-PE"/>
        </w:rPr>
        <w:t>npm audit</w:t>
      </w:r>
      <w:r w:rsidRPr="009824DA">
        <w:rPr>
          <w:rFonts w:cs="Times New Roman"/>
          <w:lang w:val="es-PE"/>
        </w:rPr>
        <w:t xml:space="preserve">), pruebas de rendimiento, pruebas del frontend web, escaneo de vulnerabilidades (Trivy) y verificación de compilación TypeScript. El job final </w:t>
      </w:r>
      <w:r w:rsidRPr="009824DA">
        <w:rPr>
          <w:rFonts w:ascii="Consolas" w:hAnsi="Consolas" w:cs="Consolas"/>
          <w:sz w:val="18"/>
          <w:lang w:val="es-PE"/>
        </w:rPr>
        <w:t>all-tests-passed</w:t>
      </w:r>
      <w:r w:rsidRPr="009824DA">
        <w:rPr>
          <w:rFonts w:cs="Times New Roman"/>
          <w:lang w:val="es-PE"/>
        </w:rPr>
        <w:t xml:space="preserve"> consolida el resultado de todos los anteriores como condición de salida.</w:t>
      </w:r>
    </w:p>
    <w:p w14:paraId="564005E3" w14:textId="77777777" w:rsidR="00ED52B3" w:rsidRPr="009824DA" w:rsidRDefault="00000000">
      <w:pPr>
        <w:jc w:val="both"/>
        <w:rPr>
          <w:lang w:val="es-PE"/>
        </w:rPr>
      </w:pPr>
      <w:r w:rsidRPr="009824DA">
        <w:rPr>
          <w:rFonts w:cs="Times New Roman"/>
          <w:b/>
          <w:lang w:val="es-PE"/>
        </w:rPr>
        <w:t>Continuous Delivery (CD).</w:t>
      </w:r>
      <w:r w:rsidRPr="009824DA">
        <w:rPr>
          <w:rFonts w:cs="Times New Roman"/>
          <w:lang w:val="es-PE"/>
        </w:rPr>
        <w:t xml:space="preserve"> El frontend web tiene </w:t>
      </w:r>
      <w:r w:rsidRPr="009824DA">
        <w:rPr>
          <w:rFonts w:cs="Times New Roman"/>
          <w:b/>
          <w:lang w:val="es-PE"/>
        </w:rPr>
        <w:t>entrega continua real</w:t>
      </w:r>
      <w:r w:rsidRPr="009824DA">
        <w:rPr>
          <w:rFonts w:cs="Times New Roman"/>
          <w:lang w:val="es-PE"/>
        </w:rPr>
        <w:t xml:space="preserve">: cada push a </w:t>
      </w:r>
      <w:r w:rsidRPr="009824DA">
        <w:rPr>
          <w:rFonts w:ascii="Consolas" w:hAnsi="Consolas" w:cs="Consolas"/>
          <w:sz w:val="18"/>
          <w:lang w:val="es-PE"/>
        </w:rPr>
        <w:t>fabian</w:t>
      </w:r>
      <w:r w:rsidRPr="009824DA">
        <w:rPr>
          <w:rFonts w:cs="Times New Roman"/>
          <w:lang w:val="es-PE"/>
        </w:rPr>
        <w:t xml:space="preserve"> dispara un autodeploy en Vercel sin intervención manual adicional. El backend y los AI services, en cambio, están en un punto intermedio: el </w:t>
      </w:r>
      <w:r w:rsidRPr="009824DA">
        <w:rPr>
          <w:rFonts w:cs="Times New Roman"/>
          <w:i/>
          <w:lang w:val="es-PE"/>
        </w:rPr>
        <w:t>build</w:t>
      </w:r>
      <w:r w:rsidRPr="009824DA">
        <w:rPr>
          <w:rFonts w:cs="Times New Roman"/>
          <w:lang w:val="es-PE"/>
        </w:rPr>
        <w:t xml:space="preserve"> y las pruebas son continuos (CI), pero la </w:t>
      </w:r>
      <w:r w:rsidRPr="009824DA">
        <w:rPr>
          <w:rFonts w:cs="Times New Roman"/>
          <w:i/>
          <w:lang w:val="es-PE"/>
        </w:rPr>
        <w:t>liberación</w:t>
      </w:r>
      <w:r w:rsidRPr="009824DA">
        <w:rPr>
          <w:rFonts w:cs="Times New Roman"/>
          <w:lang w:val="es-PE"/>
        </w:rPr>
        <w:t xml:space="preserve"> a producción (</w:t>
      </w:r>
      <w:r w:rsidRPr="009824DA">
        <w:rPr>
          <w:rFonts w:ascii="Consolas" w:hAnsi="Consolas" w:cs="Consolas"/>
          <w:sz w:val="18"/>
          <w:lang w:val="es-PE"/>
        </w:rPr>
        <w:t>./scripts/deploy-vm.sh --build</w:t>
      </w:r>
      <w:r w:rsidRPr="009824DA">
        <w:rPr>
          <w:rFonts w:cs="Times New Roman"/>
          <w:lang w:val="es-PE"/>
        </w:rPr>
        <w:t xml:space="preserve"> en la VM) sigue requiriendo activación manual del responsable — es decir, </w:t>
      </w:r>
      <w:r w:rsidRPr="009824DA">
        <w:rPr>
          <w:rFonts w:cs="Times New Roman"/>
          <w:b/>
          <w:lang w:val="es-PE"/>
        </w:rPr>
        <w:t>Continuous Delivery, no Continuous Deployment</w:t>
      </w:r>
      <w:r w:rsidRPr="009824DA">
        <w:rPr>
          <w:rFonts w:cs="Times New Roman"/>
          <w:lang w:val="es-PE"/>
        </w:rPr>
        <w:t>, para esos dos componentes.</w:t>
      </w:r>
    </w:p>
    <w:p w14:paraId="712EC93A" w14:textId="77777777" w:rsidR="00ED52B3" w:rsidRPr="009824DA" w:rsidRDefault="00000000">
      <w:pPr>
        <w:jc w:val="both"/>
        <w:rPr>
          <w:lang w:val="es-PE"/>
        </w:rPr>
      </w:pPr>
      <w:r w:rsidRPr="009824DA">
        <w:rPr>
          <w:rFonts w:cs="Times New Roman"/>
          <w:b/>
          <w:lang w:val="es-PE"/>
        </w:rPr>
        <w:t>Continuous Deployment.</w:t>
      </w:r>
      <w:r w:rsidRPr="009824DA">
        <w:rPr>
          <w:rFonts w:cs="Times New Roman"/>
          <w:lang w:val="es-PE"/>
        </w:rPr>
        <w:t xml:space="preserve"> Se diferencia de </w:t>
      </w:r>
      <w:r w:rsidRPr="009824DA">
        <w:rPr>
          <w:rFonts w:cs="Times New Roman"/>
          <w:i/>
          <w:lang w:val="es-PE"/>
        </w:rPr>
        <w:t>Continuous Delivery</w:t>
      </w:r>
      <w:r w:rsidRPr="009824DA">
        <w:rPr>
          <w:rFonts w:cs="Times New Roman"/>
          <w:lang w:val="es-PE"/>
        </w:rPr>
        <w:t xml:space="preserve"> en que no requiere aprobación humana para pasar a producción. RespiCare solo alcanza este nivel para el componente web (vía Vercel); backend/AI services permanecen en modo manual por decisión deliberada, dado que gestionan datos clínicos y requieren verificación antes de exponer cambios.</w:t>
      </w:r>
    </w:p>
    <w:p w14:paraId="2AEAA843" w14:textId="77777777" w:rsidR="00ED52B3" w:rsidRPr="009824DA" w:rsidRDefault="00000000">
      <w:pPr>
        <w:jc w:val="both"/>
        <w:rPr>
          <w:lang w:val="es-PE"/>
        </w:rPr>
      </w:pPr>
      <w:r w:rsidRPr="009824DA">
        <w:rPr>
          <w:rFonts w:cs="Times New Roman"/>
          <w:b/>
          <w:lang w:val="es-PE"/>
        </w:rPr>
        <w:t>Pipeline de despliegue.</w:t>
      </w:r>
      <w:r w:rsidRPr="009824DA">
        <w:rPr>
          <w:rFonts w:cs="Times New Roman"/>
          <w:lang w:val="es-PE"/>
        </w:rPr>
        <w:t xml:space="preserve"> El flujo real combina ambos niveles: validación 100% automatizada en CI → liberación automática del frontend (Vercel) → liberación manual, pero scriptada y verificable, del backend/AI services/datos (VM). El detalle se documenta en el Anexo D de este documento.</w:t>
      </w:r>
    </w:p>
    <w:p w14:paraId="0745E54A" w14:textId="77777777" w:rsidR="00ED52B3" w:rsidRPr="009824DA" w:rsidRDefault="00000000">
      <w:pPr>
        <w:jc w:val="both"/>
        <w:rPr>
          <w:lang w:val="es-PE"/>
        </w:rPr>
      </w:pPr>
      <w:r w:rsidRPr="009824DA">
        <w:rPr>
          <w:rFonts w:cs="Times New Roman"/>
          <w:b/>
          <w:lang w:val="es-PE"/>
        </w:rPr>
        <w:t>Automatización.</w:t>
      </w:r>
      <w:r w:rsidRPr="009824DA">
        <w:rPr>
          <w:rFonts w:cs="Times New Roman"/>
          <w:lang w:val="es-PE"/>
        </w:rPr>
        <w:t xml:space="preserve"> Los scripts en </w:t>
      </w:r>
      <w:r w:rsidRPr="009824DA">
        <w:rPr>
          <w:rFonts w:ascii="Consolas" w:hAnsi="Consolas" w:cs="Consolas"/>
          <w:sz w:val="18"/>
          <w:lang w:val="es-PE"/>
        </w:rPr>
        <w:t>scripts/</w:t>
      </w:r>
      <w:r w:rsidRPr="009824DA">
        <w:rPr>
          <w:rFonts w:cs="Times New Roman"/>
          <w:lang w:val="es-PE"/>
        </w:rPr>
        <w:t xml:space="preserve"> cubren las tareas operativas repetitivas: </w:t>
      </w:r>
      <w:r w:rsidRPr="009824DA">
        <w:rPr>
          <w:rFonts w:ascii="Consolas" w:hAnsi="Consolas" w:cs="Consolas"/>
          <w:sz w:val="18"/>
          <w:lang w:val="es-PE"/>
        </w:rPr>
        <w:t>deploy-vm.sh</w:t>
      </w:r>
      <w:r w:rsidRPr="009824DA">
        <w:rPr>
          <w:rFonts w:cs="Times New Roman"/>
          <w:lang w:val="es-PE"/>
        </w:rPr>
        <w:t xml:space="preserve"> (despliegue), </w:t>
      </w:r>
      <w:r w:rsidRPr="009824DA">
        <w:rPr>
          <w:rFonts w:ascii="Consolas" w:hAnsi="Consolas" w:cs="Consolas"/>
          <w:sz w:val="18"/>
          <w:lang w:val="es-PE"/>
        </w:rPr>
        <w:t>backup-vm.sh</w:t>
      </w:r>
      <w:r w:rsidRPr="009824DA">
        <w:rPr>
          <w:rFonts w:cs="Times New Roman"/>
          <w:lang w:val="es-PE"/>
        </w:rPr>
        <w:t xml:space="preserve"> (respaldo pre-despliegue de MongoDB/Redis/</w:t>
      </w:r>
      <w:r w:rsidRPr="009824DA">
        <w:rPr>
          <w:rFonts w:ascii="Consolas" w:hAnsi="Consolas" w:cs="Consolas"/>
          <w:sz w:val="18"/>
          <w:lang w:val="es-PE"/>
        </w:rPr>
        <w:t>.env</w:t>
      </w:r>
      <w:r w:rsidRPr="009824DA">
        <w:rPr>
          <w:rFonts w:cs="Times New Roman"/>
          <w:lang w:val="es-PE"/>
        </w:rPr>
        <w:t xml:space="preserve">), </w:t>
      </w:r>
      <w:r w:rsidRPr="009824DA">
        <w:rPr>
          <w:rFonts w:ascii="Consolas" w:hAnsi="Consolas" w:cs="Consolas"/>
          <w:sz w:val="18"/>
          <w:lang w:val="es-PE"/>
        </w:rPr>
        <w:t>smoke-test-vm.sh</w:t>
      </w:r>
      <w:r w:rsidRPr="009824DA">
        <w:rPr>
          <w:rFonts w:cs="Times New Roman"/>
          <w:lang w:val="es-PE"/>
        </w:rPr>
        <w:t xml:space="preserve"> (pruebas de humo post-despliegue), </w:t>
      </w:r>
      <w:r w:rsidRPr="009824DA">
        <w:rPr>
          <w:rFonts w:ascii="Consolas" w:hAnsi="Consolas" w:cs="Consolas"/>
          <w:sz w:val="18"/>
          <w:lang w:val="es-PE"/>
        </w:rPr>
        <w:t>tunnel-manager.sh</w:t>
      </w:r>
      <w:r w:rsidRPr="009824DA">
        <w:rPr>
          <w:rFonts w:cs="Times New Roman"/>
          <w:lang w:val="es-PE"/>
        </w:rPr>
        <w:t xml:space="preserve"> (gestión del túnel Cloudflare, incluida la reescritura automática de URLs cuando el túnel efímero rota) y </w:t>
      </w:r>
      <w:r w:rsidRPr="009824DA">
        <w:rPr>
          <w:rFonts w:ascii="Consolas" w:hAnsi="Consolas" w:cs="Consolas"/>
          <w:sz w:val="18"/>
          <w:lang w:val="es-PE"/>
        </w:rPr>
        <w:t>validate-env.sh</w:t>
      </w:r>
      <w:r w:rsidRPr="009824DA">
        <w:rPr>
          <w:rFonts w:cs="Times New Roman"/>
          <w:lang w:val="es-PE"/>
        </w:rPr>
        <w:t xml:space="preserve"> (validación de variables de entorno).</w:t>
      </w:r>
    </w:p>
    <w:p w14:paraId="1F79FE48" w14:textId="77777777" w:rsidR="00ED52B3" w:rsidRDefault="00000000">
      <w:pPr>
        <w:spacing w:before="240" w:after="120"/>
      </w:pPr>
      <w:r>
        <w:rPr>
          <w:rFonts w:cs="Times New Roman"/>
          <w:b/>
          <w:sz w:val="28"/>
        </w:rPr>
        <w:t>Tema 5. Herramientas Modernas de Despliegue</w:t>
      </w:r>
    </w:p>
    <w:tbl>
      <w:tblPr>
        <w:tblStyle w:val="Cuadrculaclara-nfasis1"/>
        <w:tblW w:w="0" w:type="auto"/>
        <w:tblLook w:val="04A0" w:firstRow="1" w:lastRow="0" w:firstColumn="1" w:lastColumn="0" w:noHBand="0" w:noVBand="1"/>
      </w:tblPr>
      <w:tblGrid>
        <w:gridCol w:w="3024"/>
        <w:gridCol w:w="3024"/>
        <w:gridCol w:w="3024"/>
      </w:tblGrid>
      <w:tr w:rsidR="00ED52B3" w14:paraId="230D5833"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61CE50D" w14:textId="77777777" w:rsidR="00ED52B3" w:rsidRDefault="00000000">
            <w:pPr>
              <w:jc w:val="center"/>
            </w:pPr>
            <w:r>
              <w:rPr>
                <w:rFonts w:cs="Times New Roman"/>
              </w:rPr>
              <w:t>Herramienta</w:t>
            </w:r>
          </w:p>
        </w:tc>
        <w:tc>
          <w:tcPr>
            <w:tcW w:w="3024" w:type="dxa"/>
          </w:tcPr>
          <w:p w14:paraId="3D8BF5D8"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Funcionalidad</w:t>
            </w:r>
          </w:p>
        </w:tc>
        <w:tc>
          <w:tcPr>
            <w:tcW w:w="3024" w:type="dxa"/>
          </w:tcPr>
          <w:p w14:paraId="3D633C4E"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¿Se usa en RespiCare?</w:t>
            </w:r>
          </w:p>
        </w:tc>
      </w:tr>
      <w:tr w:rsidR="00ED52B3" w:rsidRPr="009824DA" w14:paraId="62FA7B66"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FD6A87" w14:textId="77777777" w:rsidR="00ED52B3" w:rsidRDefault="00000000">
            <w:r>
              <w:rPr>
                <w:rFonts w:cs="Times New Roman"/>
              </w:rPr>
              <w:t>Git</w:t>
            </w:r>
          </w:p>
        </w:tc>
        <w:tc>
          <w:tcPr>
            <w:tcW w:w="3024" w:type="dxa"/>
          </w:tcPr>
          <w:p w14:paraId="01EC9A42"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Control de versiones distribuido</w:t>
            </w:r>
          </w:p>
        </w:tc>
        <w:tc>
          <w:tcPr>
            <w:tcW w:w="3024" w:type="dxa"/>
          </w:tcPr>
          <w:p w14:paraId="6CE687F4" w14:textId="57C55D8E"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Sí — control de versiones de todo el monorepo</w:t>
            </w:r>
          </w:p>
        </w:tc>
      </w:tr>
      <w:tr w:rsidR="00ED52B3" w:rsidRPr="009824DA" w14:paraId="25CD0951"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E5CEE11" w14:textId="77777777" w:rsidR="00ED52B3" w:rsidRDefault="00000000">
            <w:r>
              <w:rPr>
                <w:rFonts w:cs="Times New Roman"/>
              </w:rPr>
              <w:t>GitHub</w:t>
            </w:r>
          </w:p>
        </w:tc>
        <w:tc>
          <w:tcPr>
            <w:tcW w:w="3024" w:type="dxa"/>
          </w:tcPr>
          <w:p w14:paraId="0E25DF3D"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Alojamiento de repositorio, Pull Requests, Issues</w:t>
            </w:r>
          </w:p>
        </w:tc>
        <w:tc>
          <w:tcPr>
            <w:tcW w:w="3024" w:type="dxa"/>
          </w:tcPr>
          <w:p w14:paraId="5DF1F190" w14:textId="11259576"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Sí — repositorio principal, PRs, Dependabot</w:t>
            </w:r>
          </w:p>
        </w:tc>
      </w:tr>
      <w:tr w:rsidR="00ED52B3" w14:paraId="7AD90B46"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5EB2066" w14:textId="77777777" w:rsidR="00ED52B3" w:rsidRDefault="00000000">
            <w:r>
              <w:rPr>
                <w:rFonts w:cs="Times New Roman"/>
              </w:rPr>
              <w:lastRenderedPageBreak/>
              <w:t>GitLab</w:t>
            </w:r>
          </w:p>
        </w:tc>
        <w:tc>
          <w:tcPr>
            <w:tcW w:w="3024" w:type="dxa"/>
          </w:tcPr>
          <w:p w14:paraId="6846B6D4"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Alternativa integrada a GitHub con CI/CD propio</w:t>
            </w:r>
          </w:p>
        </w:tc>
        <w:tc>
          <w:tcPr>
            <w:tcW w:w="3024" w:type="dxa"/>
          </w:tcPr>
          <w:p w14:paraId="7BE0D1AE" w14:textId="015885CD"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 xml:space="preserve">No se </w:t>
            </w:r>
            <w:proofErr w:type="spellStart"/>
            <w:r>
              <w:rPr>
                <w:rFonts w:cs="Times New Roman"/>
              </w:rPr>
              <w:t>usa</w:t>
            </w:r>
            <w:proofErr w:type="spellEnd"/>
          </w:p>
        </w:tc>
      </w:tr>
      <w:tr w:rsidR="00ED52B3" w14:paraId="1C4B9181"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392816D" w14:textId="77777777" w:rsidR="00ED52B3" w:rsidRDefault="00000000">
            <w:r>
              <w:rPr>
                <w:rFonts w:cs="Times New Roman"/>
              </w:rPr>
              <w:t>Azure DevOps</w:t>
            </w:r>
          </w:p>
        </w:tc>
        <w:tc>
          <w:tcPr>
            <w:tcW w:w="3024" w:type="dxa"/>
          </w:tcPr>
          <w:p w14:paraId="567C1C52"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Suite de CI/CD, boards y repos de Microsoft</w:t>
            </w:r>
          </w:p>
        </w:tc>
        <w:tc>
          <w:tcPr>
            <w:tcW w:w="3024" w:type="dxa"/>
          </w:tcPr>
          <w:p w14:paraId="72575B04" w14:textId="5AB4E32E"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 xml:space="preserve">No se </w:t>
            </w:r>
            <w:proofErr w:type="spellStart"/>
            <w:r>
              <w:rPr>
                <w:rFonts w:cs="Times New Roman"/>
              </w:rPr>
              <w:t>usa</w:t>
            </w:r>
            <w:proofErr w:type="spellEnd"/>
          </w:p>
        </w:tc>
      </w:tr>
      <w:tr w:rsidR="00ED52B3" w:rsidRPr="009824DA" w14:paraId="53D0A2E9"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A19CEAB" w14:textId="77777777" w:rsidR="00ED52B3" w:rsidRDefault="00000000">
            <w:r>
              <w:rPr>
                <w:rFonts w:cs="Times New Roman"/>
              </w:rPr>
              <w:t>Jenkins</w:t>
            </w:r>
          </w:p>
        </w:tc>
        <w:tc>
          <w:tcPr>
            <w:tcW w:w="3024" w:type="dxa"/>
          </w:tcPr>
          <w:p w14:paraId="6B1A3090"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Servidor de automatización CI/CD autoalojado</w:t>
            </w:r>
          </w:p>
        </w:tc>
        <w:tc>
          <w:tcPr>
            <w:tcW w:w="3024" w:type="dxa"/>
          </w:tcPr>
          <w:p w14:paraId="66C5F839" w14:textId="2A2E94CD"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 xml:space="preserve">No se usa — el rol de Jenkins lo cubre </w:t>
            </w:r>
            <w:r w:rsidRPr="009824DA">
              <w:rPr>
                <w:rFonts w:cs="Times New Roman"/>
                <w:b/>
                <w:lang w:val="es-PE"/>
              </w:rPr>
              <w:t>GitHub Actions</w:t>
            </w:r>
            <w:r w:rsidRPr="009824DA">
              <w:rPr>
                <w:rFonts w:cs="Times New Roman"/>
                <w:lang w:val="es-PE"/>
              </w:rPr>
              <w:t xml:space="preserve"> (19 workflows activos en </w:t>
            </w:r>
            <w:r w:rsidRPr="009824DA">
              <w:rPr>
                <w:rFonts w:ascii="Consolas" w:hAnsi="Consolas" w:cs="Consolas"/>
                <w:sz w:val="18"/>
                <w:lang w:val="es-PE"/>
              </w:rPr>
              <w:t>.github/workflows/</w:t>
            </w:r>
            <w:r w:rsidRPr="009824DA">
              <w:rPr>
                <w:rFonts w:cs="Times New Roman"/>
                <w:lang w:val="es-PE"/>
              </w:rPr>
              <w:t>)</w:t>
            </w:r>
          </w:p>
        </w:tc>
      </w:tr>
      <w:tr w:rsidR="00ED52B3" w:rsidRPr="009824DA" w14:paraId="28D50DEC"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6069652" w14:textId="77777777" w:rsidR="00ED52B3" w:rsidRDefault="00000000">
            <w:r>
              <w:rPr>
                <w:rFonts w:cs="Times New Roman"/>
              </w:rPr>
              <w:t>Docker</w:t>
            </w:r>
          </w:p>
        </w:tc>
        <w:tc>
          <w:tcPr>
            <w:tcW w:w="3024" w:type="dxa"/>
          </w:tcPr>
          <w:p w14:paraId="45C17AD1"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Empaquetado y ejecución de contenedores</w:t>
            </w:r>
          </w:p>
        </w:tc>
        <w:tc>
          <w:tcPr>
            <w:tcW w:w="3024" w:type="dxa"/>
          </w:tcPr>
          <w:p w14:paraId="2A917227" w14:textId="0F7D3E2B"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Sí — base de toda la infraestructura (</w:t>
            </w:r>
            <w:r w:rsidRPr="009824DA">
              <w:rPr>
                <w:rFonts w:ascii="Consolas" w:hAnsi="Consolas" w:cs="Consolas"/>
                <w:sz w:val="18"/>
                <w:lang w:val="es-PE"/>
              </w:rPr>
              <w:t>docker-compose.vm.yml</w:t>
            </w:r>
            <w:r w:rsidRPr="009824DA">
              <w:rPr>
                <w:rFonts w:cs="Times New Roman"/>
                <w:lang w:val="es-PE"/>
              </w:rPr>
              <w:t xml:space="preserve">, </w:t>
            </w:r>
            <w:r w:rsidRPr="009824DA">
              <w:rPr>
                <w:rFonts w:ascii="Consolas" w:hAnsi="Consolas" w:cs="Consolas"/>
                <w:sz w:val="18"/>
                <w:lang w:val="es-PE"/>
              </w:rPr>
              <w:t>.dev.yml</w:t>
            </w:r>
            <w:r w:rsidRPr="009824DA">
              <w:rPr>
                <w:rFonts w:cs="Times New Roman"/>
                <w:lang w:val="es-PE"/>
              </w:rPr>
              <w:t>, Dockerfiles de backend/AI/web)</w:t>
            </w:r>
          </w:p>
        </w:tc>
      </w:tr>
      <w:tr w:rsidR="00ED52B3" w:rsidRPr="009824DA" w14:paraId="07B6D0F7"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083E2B7" w14:textId="77777777" w:rsidR="00ED52B3" w:rsidRDefault="00000000">
            <w:r>
              <w:rPr>
                <w:rFonts w:cs="Times New Roman"/>
              </w:rPr>
              <w:t>Kubernetes</w:t>
            </w:r>
          </w:p>
        </w:tc>
        <w:tc>
          <w:tcPr>
            <w:tcW w:w="3024" w:type="dxa"/>
          </w:tcPr>
          <w:p w14:paraId="2E9D4100"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Orquestación de contenedores a escala</w:t>
            </w:r>
          </w:p>
        </w:tc>
        <w:tc>
          <w:tcPr>
            <w:tcW w:w="3024" w:type="dxa"/>
          </w:tcPr>
          <w:p w14:paraId="61D37184" w14:textId="58CC1D8D"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No se usa en producción — se evaluó (</w:t>
            </w:r>
            <w:r w:rsidRPr="009824DA">
              <w:rPr>
                <w:rFonts w:ascii="Consolas" w:hAnsi="Consolas" w:cs="Consolas"/>
                <w:sz w:val="18"/>
                <w:lang w:val="es-PE"/>
              </w:rPr>
              <w:t>deploy-production.yml</w:t>
            </w:r>
            <w:r w:rsidRPr="009824DA">
              <w:rPr>
                <w:rFonts w:cs="Times New Roman"/>
                <w:lang w:val="es-PE"/>
              </w:rPr>
              <w:t xml:space="preserve">, namespace </w:t>
            </w:r>
            <w:r w:rsidRPr="009824DA">
              <w:rPr>
                <w:rFonts w:ascii="Consolas" w:hAnsi="Consolas" w:cs="Consolas"/>
                <w:sz w:val="18"/>
                <w:lang w:val="es-PE"/>
              </w:rPr>
              <w:t>respicare-production</w:t>
            </w:r>
            <w:r w:rsidRPr="009824DA">
              <w:rPr>
                <w:rFonts w:cs="Times New Roman"/>
                <w:lang w:val="es-PE"/>
              </w:rPr>
              <w:t xml:space="preserve">) pero </w:t>
            </w:r>
            <w:r w:rsidRPr="009824DA">
              <w:rPr>
                <w:rFonts w:cs="Times New Roman"/>
                <w:b/>
                <w:lang w:val="es-PE"/>
              </w:rPr>
              <w:t>nunca se ejecutó</w:t>
            </w:r>
            <w:r w:rsidRPr="009824DA">
              <w:rPr>
                <w:rFonts w:cs="Times New Roman"/>
                <w:lang w:val="es-PE"/>
              </w:rPr>
              <w:t xml:space="preserve"> (0 corridas, sin secret </w:t>
            </w:r>
            <w:r w:rsidRPr="009824DA">
              <w:rPr>
                <w:rFonts w:ascii="Consolas" w:hAnsi="Consolas" w:cs="Consolas"/>
                <w:sz w:val="18"/>
                <w:lang w:val="es-PE"/>
              </w:rPr>
              <w:t>KUBECONFIG_PRODUCTION</w:t>
            </w:r>
            <w:r w:rsidRPr="009824DA">
              <w:rPr>
                <w:rFonts w:cs="Times New Roman"/>
                <w:lang w:val="es-PE"/>
              </w:rPr>
              <w:t xml:space="preserve">); se archivó en </w:t>
            </w:r>
            <w:r w:rsidRPr="009824DA">
              <w:rPr>
                <w:rFonts w:ascii="Consolas" w:hAnsi="Consolas" w:cs="Consolas"/>
                <w:sz w:val="18"/>
                <w:lang w:val="es-PE"/>
              </w:rPr>
              <w:t>docs/archive/workflows/</w:t>
            </w:r>
            <w:r w:rsidRPr="009824DA">
              <w:rPr>
                <w:rFonts w:cs="Times New Roman"/>
                <w:lang w:val="es-PE"/>
              </w:rPr>
              <w:t xml:space="preserve"> por no reflejar la infraestructura real</w:t>
            </w:r>
          </w:p>
        </w:tc>
      </w:tr>
      <w:tr w:rsidR="00ED52B3" w:rsidRPr="009824DA" w14:paraId="022C4FB2"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B7B3873" w14:textId="77777777" w:rsidR="00ED52B3" w:rsidRDefault="00000000">
            <w:r>
              <w:rPr>
                <w:rFonts w:cs="Times New Roman"/>
              </w:rPr>
              <w:t>SonarQube</w:t>
            </w:r>
          </w:p>
        </w:tc>
        <w:tc>
          <w:tcPr>
            <w:tcW w:w="3024" w:type="dxa"/>
          </w:tcPr>
          <w:p w14:paraId="11314768"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Análisis estático de calidad de código</w:t>
            </w:r>
          </w:p>
        </w:tc>
        <w:tc>
          <w:tcPr>
            <w:tcW w:w="3024" w:type="dxa"/>
          </w:tcPr>
          <w:p w14:paraId="2A8D1A07" w14:textId="61496EED"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 xml:space="preserve">No se usa SonarQube específicamente — el rol de análisis estático lo cubren </w:t>
            </w:r>
            <w:r w:rsidRPr="009824DA">
              <w:rPr>
                <w:rFonts w:ascii="Consolas" w:hAnsi="Consolas" w:cs="Consolas"/>
                <w:sz w:val="18"/>
                <w:lang w:val="es-PE"/>
              </w:rPr>
              <w:t>static-code-analysis.yml</w:t>
            </w:r>
            <w:r w:rsidRPr="009824DA">
              <w:rPr>
                <w:rFonts w:cs="Times New Roman"/>
                <w:lang w:val="es-PE"/>
              </w:rPr>
              <w:t xml:space="preserve">, ESLint y </w:t>
            </w:r>
            <w:r w:rsidRPr="009824DA">
              <w:rPr>
                <w:rFonts w:ascii="Consolas" w:hAnsi="Consolas" w:cs="Consolas"/>
                <w:sz w:val="18"/>
                <w:lang w:val="es-PE"/>
              </w:rPr>
              <w:t>sast-scan.yml</w:t>
            </w:r>
          </w:p>
        </w:tc>
      </w:tr>
      <w:tr w:rsidR="00ED52B3" w:rsidRPr="009824DA" w14:paraId="2DE8C633"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FA0846" w14:textId="77777777" w:rsidR="00ED52B3" w:rsidRDefault="00000000">
            <w:r>
              <w:rPr>
                <w:rFonts w:cs="Times New Roman"/>
              </w:rPr>
              <w:t>Postman</w:t>
            </w:r>
          </w:p>
        </w:tc>
        <w:tc>
          <w:tcPr>
            <w:tcW w:w="3024" w:type="dxa"/>
          </w:tcPr>
          <w:p w14:paraId="2B1C5082"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Pruebas manuales/colecciones de API REST</w:t>
            </w:r>
          </w:p>
        </w:tc>
        <w:tc>
          <w:tcPr>
            <w:tcW w:w="3024" w:type="dxa"/>
          </w:tcPr>
          <w:p w14:paraId="784944FE" w14:textId="6B577E76"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Sí — documentado como herramienta de prueba de los endpoints REST junto con Swagger UI (</w:t>
            </w:r>
            <w:r w:rsidRPr="009824DA">
              <w:rPr>
                <w:rFonts w:ascii="Consolas" w:hAnsi="Consolas" w:cs="Consolas"/>
                <w:sz w:val="18"/>
                <w:lang w:val="es-PE"/>
              </w:rPr>
              <w:t>/api/docs</w:t>
            </w:r>
            <w:r w:rsidRPr="009824DA">
              <w:rPr>
                <w:rFonts w:cs="Times New Roman"/>
                <w:lang w:val="es-PE"/>
              </w:rPr>
              <w:t xml:space="preserve">, </w:t>
            </w:r>
            <w:r w:rsidRPr="009824DA">
              <w:rPr>
                <w:rFonts w:ascii="Consolas" w:hAnsi="Consolas" w:cs="Consolas"/>
                <w:sz w:val="18"/>
                <w:lang w:val="es-PE"/>
              </w:rPr>
              <w:t>/ai/docs</w:t>
            </w:r>
            <w:r w:rsidRPr="009824DA">
              <w:rPr>
                <w:rFonts w:cs="Times New Roman"/>
                <w:lang w:val="es-PE"/>
              </w:rPr>
              <w:t>)</w:t>
            </w:r>
          </w:p>
        </w:tc>
      </w:tr>
    </w:tbl>
    <w:p w14:paraId="56086B04" w14:textId="77777777" w:rsidR="00ED52B3" w:rsidRPr="009824DA" w:rsidRDefault="00ED52B3">
      <w:pPr>
        <w:rPr>
          <w:lang w:val="es-PE"/>
        </w:rPr>
      </w:pPr>
    </w:p>
    <w:p w14:paraId="1BFE6627" w14:textId="77777777" w:rsidR="00ED52B3" w:rsidRPr="009824DA" w:rsidRDefault="00000000">
      <w:pPr>
        <w:spacing w:before="240" w:after="120"/>
        <w:rPr>
          <w:lang w:val="es-PE"/>
        </w:rPr>
      </w:pPr>
      <w:r w:rsidRPr="009824DA">
        <w:rPr>
          <w:rFonts w:cs="Times New Roman"/>
          <w:b/>
          <w:sz w:val="32"/>
          <w:lang w:val="es-PE"/>
        </w:rPr>
        <w:t>PARTE II. DOCUMENTO DE CONFIGURACIÓN DE AMBIENTES</w:t>
      </w:r>
    </w:p>
    <w:p w14:paraId="09A196A6" w14:textId="77777777" w:rsidR="00ED52B3" w:rsidRDefault="00000000">
      <w:pPr>
        <w:spacing w:before="240" w:after="120"/>
      </w:pPr>
      <w:r>
        <w:rPr>
          <w:rFonts w:cs="Times New Roman"/>
          <w:b/>
          <w:sz w:val="28"/>
        </w:rPr>
        <w:t xml:space="preserve">1. </w:t>
      </w:r>
      <w:proofErr w:type="spellStart"/>
      <w:r>
        <w:rPr>
          <w:rFonts w:cs="Times New Roman"/>
          <w:b/>
          <w:sz w:val="28"/>
        </w:rPr>
        <w:t>Información</w:t>
      </w:r>
      <w:proofErr w:type="spellEnd"/>
      <w:r>
        <w:rPr>
          <w:rFonts w:cs="Times New Roman"/>
          <w:b/>
          <w:sz w:val="28"/>
        </w:rPr>
        <w:t xml:space="preserve"> General</w:t>
      </w:r>
    </w:p>
    <w:tbl>
      <w:tblPr>
        <w:tblStyle w:val="Cuadrculaclara-nfasis1"/>
        <w:tblW w:w="0" w:type="auto"/>
        <w:tblLook w:val="04A0" w:firstRow="1" w:lastRow="0" w:firstColumn="1" w:lastColumn="0" w:noHBand="0" w:noVBand="1"/>
      </w:tblPr>
      <w:tblGrid>
        <w:gridCol w:w="4536"/>
        <w:gridCol w:w="4536"/>
      </w:tblGrid>
      <w:tr w:rsidR="00ED52B3" w14:paraId="21709BB7"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171D25CA" w14:textId="77777777" w:rsidR="00ED52B3" w:rsidRDefault="00000000">
            <w:pPr>
              <w:jc w:val="center"/>
            </w:pPr>
            <w:r>
              <w:rPr>
                <w:rFonts w:cs="Times New Roman"/>
              </w:rPr>
              <w:t>Campo</w:t>
            </w:r>
          </w:p>
        </w:tc>
        <w:tc>
          <w:tcPr>
            <w:tcW w:w="4536" w:type="dxa"/>
          </w:tcPr>
          <w:p w14:paraId="543F74CC"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Descripción</w:t>
            </w:r>
          </w:p>
        </w:tc>
      </w:tr>
      <w:tr w:rsidR="00ED52B3" w:rsidRPr="009824DA" w14:paraId="7CEC132D"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8127AA4" w14:textId="77777777" w:rsidR="00ED52B3" w:rsidRDefault="00000000">
            <w:r>
              <w:rPr>
                <w:rFonts w:cs="Times New Roman"/>
                <w:b w:val="0"/>
              </w:rPr>
              <w:t>Proyecto</w:t>
            </w:r>
          </w:p>
        </w:tc>
        <w:tc>
          <w:tcPr>
            <w:tcW w:w="4536" w:type="dxa"/>
          </w:tcPr>
          <w:p w14:paraId="77F7EA7F"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RespiCare — Sistema Web y Móvil para la Detección de Enfermedades Respiratorias en Tacna</w:t>
            </w:r>
          </w:p>
        </w:tc>
      </w:tr>
      <w:tr w:rsidR="00ED52B3" w14:paraId="3C08A8FD"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7A8AE18" w14:textId="77777777" w:rsidR="00ED52B3" w:rsidRDefault="00000000">
            <w:proofErr w:type="spellStart"/>
            <w:r>
              <w:rPr>
                <w:rFonts w:cs="Times New Roman"/>
                <w:b w:val="0"/>
              </w:rPr>
              <w:t>Curso</w:t>
            </w:r>
            <w:proofErr w:type="spellEnd"/>
          </w:p>
        </w:tc>
        <w:tc>
          <w:tcPr>
            <w:tcW w:w="4536" w:type="dxa"/>
          </w:tcPr>
          <w:p w14:paraId="6D2B9539"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Construcción de Software II</w:t>
            </w:r>
          </w:p>
        </w:tc>
      </w:tr>
      <w:tr w:rsidR="00ED52B3" w14:paraId="6511673E"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347C05C" w14:textId="77777777" w:rsidR="00ED52B3" w:rsidRDefault="00000000">
            <w:r>
              <w:rPr>
                <w:rFonts w:cs="Times New Roman"/>
                <w:b w:val="0"/>
              </w:rPr>
              <w:t>Versión</w:t>
            </w:r>
          </w:p>
        </w:tc>
        <w:tc>
          <w:tcPr>
            <w:tcW w:w="4536" w:type="dxa"/>
          </w:tcPr>
          <w:p w14:paraId="62AB6A14"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1.0.0 (documento) / v2.1.5 (sistema)</w:t>
            </w:r>
          </w:p>
        </w:tc>
      </w:tr>
      <w:tr w:rsidR="00ED52B3" w14:paraId="503CDBFA"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7B29787" w14:textId="77777777" w:rsidR="00ED52B3" w:rsidRDefault="00000000">
            <w:r>
              <w:rPr>
                <w:rFonts w:cs="Times New Roman"/>
                <w:b w:val="0"/>
              </w:rPr>
              <w:lastRenderedPageBreak/>
              <w:t>Fecha</w:t>
            </w:r>
          </w:p>
        </w:tc>
        <w:tc>
          <w:tcPr>
            <w:tcW w:w="4536" w:type="dxa"/>
          </w:tcPr>
          <w:p w14:paraId="496C065C"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24/10/2026</w:t>
            </w:r>
          </w:p>
        </w:tc>
      </w:tr>
      <w:tr w:rsidR="00ED52B3" w:rsidRPr="009824DA" w14:paraId="60B376E7"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9CFD685" w14:textId="77777777" w:rsidR="00ED52B3" w:rsidRDefault="00000000">
            <w:r>
              <w:rPr>
                <w:rFonts w:cs="Times New Roman"/>
                <w:b w:val="0"/>
              </w:rPr>
              <w:t>Integrantes</w:t>
            </w:r>
          </w:p>
        </w:tc>
        <w:tc>
          <w:tcPr>
            <w:tcW w:w="4536" w:type="dxa"/>
          </w:tcPr>
          <w:p w14:paraId="456577D8"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Cesar Fabian Chávez Linares (2019063854) — líder de equipo, desarrollo y despliegue · Piero Alexander Paja de la Cruz (2020067576) — documentación</w:t>
            </w:r>
          </w:p>
        </w:tc>
      </w:tr>
      <w:tr w:rsidR="00ED52B3" w14:paraId="48303DE0"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FE56929" w14:textId="77777777" w:rsidR="00ED52B3" w:rsidRDefault="00000000">
            <w:proofErr w:type="spellStart"/>
            <w:r>
              <w:rPr>
                <w:rFonts w:cs="Times New Roman"/>
                <w:b w:val="0"/>
              </w:rPr>
              <w:t>Docente</w:t>
            </w:r>
            <w:proofErr w:type="spellEnd"/>
          </w:p>
        </w:tc>
        <w:tc>
          <w:tcPr>
            <w:tcW w:w="4536" w:type="dxa"/>
          </w:tcPr>
          <w:p w14:paraId="7F0043A6"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Ing. Ricardo Valcárcel Alvarado</w:t>
            </w:r>
          </w:p>
        </w:tc>
      </w:tr>
    </w:tbl>
    <w:p w14:paraId="7DC29CE7" w14:textId="77777777" w:rsidR="00ED52B3" w:rsidRDefault="00ED52B3"/>
    <w:p w14:paraId="2E0A44A7" w14:textId="77777777" w:rsidR="00ED52B3" w:rsidRDefault="00000000">
      <w:pPr>
        <w:spacing w:before="240" w:after="120"/>
      </w:pPr>
      <w:r>
        <w:rPr>
          <w:rFonts w:cs="Times New Roman"/>
          <w:b/>
          <w:sz w:val="28"/>
        </w:rPr>
        <w:t>2. Descripción del Proyecto</w:t>
      </w:r>
    </w:p>
    <w:p w14:paraId="5AF8825F" w14:textId="77777777" w:rsidR="00ED52B3" w:rsidRPr="009824DA" w:rsidRDefault="00000000">
      <w:pPr>
        <w:jc w:val="both"/>
        <w:rPr>
          <w:lang w:val="es-PE"/>
        </w:rPr>
      </w:pPr>
      <w:r w:rsidRPr="009824DA">
        <w:rPr>
          <w:rFonts w:cs="Times New Roman"/>
          <w:b/>
          <w:lang w:val="es-PE"/>
        </w:rPr>
        <w:t>Problema a resolver.</w:t>
      </w:r>
      <w:r w:rsidRPr="009824DA">
        <w:rPr>
          <w:rFonts w:cs="Times New Roman"/>
          <w:lang w:val="es-PE"/>
        </w:rPr>
        <w:t xml:space="preserve"> En Tacna no existe una plataforma integrada que permita a pacientes y personal de salud reportar síntomas respiratorios, recibir un análisis clínico asistido por IA, hacer seguimiento de citas/historiales/alertas y compartir información epidemiológica agregada con autoridades sanitarias (MINSA/DIRESA/SINADEF) de forma estandarizada.</w:t>
      </w:r>
    </w:p>
    <w:p w14:paraId="0AAE7033" w14:textId="77777777" w:rsidR="00ED52B3" w:rsidRPr="009824DA" w:rsidRDefault="00000000">
      <w:pPr>
        <w:jc w:val="both"/>
        <w:rPr>
          <w:lang w:val="es-PE"/>
        </w:rPr>
      </w:pPr>
      <w:r w:rsidRPr="009824DA">
        <w:rPr>
          <w:rFonts w:cs="Times New Roman"/>
          <w:b/>
          <w:lang w:val="es-PE"/>
        </w:rPr>
        <w:t>Objetivo del sistema.</w:t>
      </w:r>
      <w:r w:rsidRPr="009824DA">
        <w:rPr>
          <w:rFonts w:cs="Times New Roman"/>
          <w:lang w:val="es-PE"/>
        </w:rPr>
        <w:t xml:space="preserve"> Brindar una plataforma clínica integral —web, móvil y servicios de IA— para la gestión, monitoreo y análisis de enfermedades respiratorias, que apoye tanto al paciente (reporte de síntomas, chatbot, wearables) como al personal médico (dashboard, alertas, analítica epidemiológica) y a las autoridades sanitarias (interoperabilidad institucional).</w:t>
      </w:r>
    </w:p>
    <w:p w14:paraId="61130767" w14:textId="77777777" w:rsidR="00ED52B3" w:rsidRPr="009824DA" w:rsidRDefault="00000000">
      <w:pPr>
        <w:jc w:val="both"/>
        <w:rPr>
          <w:lang w:val="es-PE"/>
        </w:rPr>
      </w:pPr>
      <w:r w:rsidRPr="009824DA">
        <w:rPr>
          <w:rFonts w:cs="Times New Roman"/>
          <w:b/>
          <w:lang w:val="es-PE"/>
        </w:rPr>
        <w:t>Alcance.</w:t>
      </w:r>
      <w:r w:rsidRPr="009824DA">
        <w:rPr>
          <w:rFonts w:cs="Times New Roman"/>
          <w:lang w:val="es-PE"/>
        </w:rPr>
        <w:t xml:space="preserve"> Backend REST (Node.js/Express/TypeScript), servicios de IA/ML (Python/FastAPI: análisis de síntomas, imágenes médicas, audio/tos, chatbot multimodal), dashboard web (React 18), aplicación móvil Android (Next.js + Capacitor, con BLE para wearables, offline-first y biometría), y una capa de interoperabilidad institucional (HL7 FHIR, API MINSA/DIRESA/SINADEF).</w:t>
      </w:r>
    </w:p>
    <w:p w14:paraId="320FE112" w14:textId="77777777" w:rsidR="00ED52B3" w:rsidRPr="009824DA" w:rsidRDefault="00000000">
      <w:pPr>
        <w:jc w:val="both"/>
        <w:rPr>
          <w:lang w:val="es-PE"/>
        </w:rPr>
      </w:pPr>
      <w:r w:rsidRPr="009824DA">
        <w:rPr>
          <w:rFonts w:cs="Times New Roman"/>
          <w:b/>
          <w:lang w:val="es-PE"/>
        </w:rPr>
        <w:t>Usuarios involucrados.</w:t>
      </w:r>
      <w:r w:rsidRPr="009824DA">
        <w:rPr>
          <w:rFonts w:cs="Times New Roman"/>
          <w:lang w:val="es-PE"/>
        </w:rPr>
        <w:t xml:space="preserve"> Pacientes, doctores, administradores del sistema (roles </w:t>
      </w:r>
      <w:r w:rsidRPr="009824DA">
        <w:rPr>
          <w:rFonts w:ascii="Consolas" w:hAnsi="Consolas" w:cs="Consolas"/>
          <w:sz w:val="18"/>
          <w:lang w:val="es-PE"/>
        </w:rPr>
        <w:t>patient</w:t>
      </w:r>
      <w:r w:rsidRPr="009824DA">
        <w:rPr>
          <w:rFonts w:cs="Times New Roman"/>
          <w:lang w:val="es-PE"/>
        </w:rPr>
        <w:t xml:space="preserve">, </w:t>
      </w:r>
      <w:r w:rsidRPr="009824DA">
        <w:rPr>
          <w:rFonts w:ascii="Consolas" w:hAnsi="Consolas" w:cs="Consolas"/>
          <w:sz w:val="18"/>
          <w:lang w:val="es-PE"/>
        </w:rPr>
        <w:t>doctor</w:t>
      </w:r>
      <w:r w:rsidRPr="009824DA">
        <w:rPr>
          <w:rFonts w:cs="Times New Roman"/>
          <w:lang w:val="es-PE"/>
        </w:rPr>
        <w:t xml:space="preserve">, </w:t>
      </w:r>
      <w:r w:rsidRPr="009824DA">
        <w:rPr>
          <w:rFonts w:ascii="Consolas" w:hAnsi="Consolas" w:cs="Consolas"/>
          <w:sz w:val="18"/>
          <w:lang w:val="es-PE"/>
        </w:rPr>
        <w:t>admin</w:t>
      </w:r>
      <w:r w:rsidRPr="009824DA">
        <w:rPr>
          <w:rFonts w:cs="Times New Roman"/>
          <w:lang w:val="es-PE"/>
        </w:rPr>
        <w:t>), y —a nivel de integración— sistemas externos de autoridades sanitarias regionales autenticados por API Key.</w:t>
      </w:r>
    </w:p>
    <w:p w14:paraId="263A4389" w14:textId="77777777" w:rsidR="00ED52B3" w:rsidRDefault="00000000">
      <w:pPr>
        <w:jc w:val="both"/>
      </w:pPr>
      <w:proofErr w:type="spellStart"/>
      <w:r>
        <w:rPr>
          <w:rFonts w:cs="Times New Roman"/>
          <w:b/>
        </w:rPr>
        <w:t>Tecnologías</w:t>
      </w:r>
      <w:proofErr w:type="spellEnd"/>
      <w:r>
        <w:rPr>
          <w:rFonts w:cs="Times New Roman"/>
          <w:b/>
        </w:rPr>
        <w:t xml:space="preserve"> </w:t>
      </w:r>
      <w:proofErr w:type="spellStart"/>
      <w:r>
        <w:rPr>
          <w:rFonts w:cs="Times New Roman"/>
          <w:b/>
        </w:rPr>
        <w:t>utilizadas</w:t>
      </w:r>
      <w:proofErr w:type="spellEnd"/>
      <w:r>
        <w:rPr>
          <w:rFonts w:cs="Times New Roman"/>
          <w:b/>
        </w:rPr>
        <w:t>.</w:t>
      </w:r>
    </w:p>
    <w:tbl>
      <w:tblPr>
        <w:tblStyle w:val="Cuadrculaclara-nfasis1"/>
        <w:tblW w:w="0" w:type="auto"/>
        <w:tblLook w:val="04A0" w:firstRow="1" w:lastRow="0" w:firstColumn="1" w:lastColumn="0" w:noHBand="0" w:noVBand="1"/>
      </w:tblPr>
      <w:tblGrid>
        <w:gridCol w:w="3024"/>
        <w:gridCol w:w="3024"/>
        <w:gridCol w:w="3024"/>
      </w:tblGrid>
      <w:tr w:rsidR="00ED52B3" w14:paraId="390E9F1C"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3DAA00" w14:textId="77777777" w:rsidR="00ED52B3" w:rsidRDefault="00000000">
            <w:pPr>
              <w:jc w:val="center"/>
            </w:pPr>
            <w:r>
              <w:rPr>
                <w:rFonts w:cs="Times New Roman"/>
              </w:rPr>
              <w:t>Capa</w:t>
            </w:r>
          </w:p>
        </w:tc>
        <w:tc>
          <w:tcPr>
            <w:tcW w:w="3024" w:type="dxa"/>
          </w:tcPr>
          <w:p w14:paraId="6CAF838F"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Tecnología</w:t>
            </w:r>
          </w:p>
        </w:tc>
        <w:tc>
          <w:tcPr>
            <w:tcW w:w="3024" w:type="dxa"/>
          </w:tcPr>
          <w:p w14:paraId="245702AE"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Versión</w:t>
            </w:r>
          </w:p>
        </w:tc>
      </w:tr>
      <w:tr w:rsidR="00ED52B3" w14:paraId="7C07C9B2"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FABD1B" w14:textId="77777777" w:rsidR="00ED52B3" w:rsidRDefault="00000000">
            <w:r>
              <w:rPr>
                <w:rFonts w:cs="Times New Roman"/>
                <w:b w:val="0"/>
              </w:rPr>
              <w:t>Frontend Web</w:t>
            </w:r>
          </w:p>
        </w:tc>
        <w:tc>
          <w:tcPr>
            <w:tcW w:w="3024" w:type="dxa"/>
          </w:tcPr>
          <w:p w14:paraId="2E3576AC"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React, Axios, Recharts</w:t>
            </w:r>
          </w:p>
        </w:tc>
        <w:tc>
          <w:tcPr>
            <w:tcW w:w="3024" w:type="dxa"/>
          </w:tcPr>
          <w:p w14:paraId="5416715C"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18.x</w:t>
            </w:r>
          </w:p>
        </w:tc>
      </w:tr>
      <w:tr w:rsidR="00ED52B3" w14:paraId="7859F045"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D1B024" w14:textId="77777777" w:rsidR="00ED52B3" w:rsidRDefault="00000000">
            <w:r>
              <w:rPr>
                <w:rFonts w:cs="Times New Roman"/>
                <w:b w:val="0"/>
              </w:rPr>
              <w:t>App Móvil</w:t>
            </w:r>
          </w:p>
        </w:tc>
        <w:tc>
          <w:tcPr>
            <w:tcW w:w="3024" w:type="dxa"/>
          </w:tcPr>
          <w:p w14:paraId="745F464B"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Next.js, Capacitor</w:t>
            </w:r>
          </w:p>
        </w:tc>
        <w:tc>
          <w:tcPr>
            <w:tcW w:w="3024" w:type="dxa"/>
          </w:tcPr>
          <w:p w14:paraId="061896B2"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16.x / 6.x</w:t>
            </w:r>
          </w:p>
        </w:tc>
      </w:tr>
      <w:tr w:rsidR="00ED52B3" w14:paraId="049EBD64"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D637D74" w14:textId="77777777" w:rsidR="00ED52B3" w:rsidRDefault="00000000">
            <w:r>
              <w:rPr>
                <w:rFonts w:cs="Times New Roman"/>
                <w:b w:val="0"/>
              </w:rPr>
              <w:t>Backend</w:t>
            </w:r>
          </w:p>
        </w:tc>
        <w:tc>
          <w:tcPr>
            <w:tcW w:w="3024" w:type="dxa"/>
          </w:tcPr>
          <w:p w14:paraId="5CD0A4AE"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Node.js, Express, TypeScript</w:t>
            </w:r>
          </w:p>
        </w:tc>
        <w:tc>
          <w:tcPr>
            <w:tcW w:w="3024" w:type="dxa"/>
          </w:tcPr>
          <w:p w14:paraId="4B4A835F"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18+ / 4.x</w:t>
            </w:r>
          </w:p>
        </w:tc>
      </w:tr>
      <w:tr w:rsidR="00ED52B3" w14:paraId="10531425"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8D44BB1" w14:textId="77777777" w:rsidR="00ED52B3" w:rsidRDefault="00000000">
            <w:r>
              <w:rPr>
                <w:rFonts w:cs="Times New Roman"/>
                <w:b w:val="0"/>
              </w:rPr>
              <w:t>AI Services</w:t>
            </w:r>
          </w:p>
        </w:tc>
        <w:tc>
          <w:tcPr>
            <w:tcW w:w="3024" w:type="dxa"/>
          </w:tcPr>
          <w:p w14:paraId="63689F23"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Python, FastAPI, uvicorn</w:t>
            </w:r>
          </w:p>
        </w:tc>
        <w:tc>
          <w:tcPr>
            <w:tcW w:w="3024" w:type="dxa"/>
          </w:tcPr>
          <w:p w14:paraId="3FADF9C0"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3.11+</w:t>
            </w:r>
          </w:p>
        </w:tc>
      </w:tr>
      <w:tr w:rsidR="00ED52B3" w14:paraId="400BD2C3"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E38774D" w14:textId="77777777" w:rsidR="00ED52B3" w:rsidRDefault="00000000">
            <w:r>
              <w:rPr>
                <w:rFonts w:cs="Times New Roman"/>
                <w:b w:val="0"/>
              </w:rPr>
              <w:t>ML</w:t>
            </w:r>
          </w:p>
        </w:tc>
        <w:tc>
          <w:tcPr>
            <w:tcW w:w="3024" w:type="dxa"/>
          </w:tcPr>
          <w:p w14:paraId="3745B717"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PyTorch, Whisper, ResNet50, scikit-learn</w:t>
            </w:r>
          </w:p>
        </w:tc>
        <w:tc>
          <w:tcPr>
            <w:tcW w:w="3024" w:type="dxa"/>
          </w:tcPr>
          <w:p w14:paraId="088DB956"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w:t>
            </w:r>
          </w:p>
        </w:tc>
      </w:tr>
      <w:tr w:rsidR="00ED52B3" w14:paraId="2AFBBC9B"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0A1575C" w14:textId="77777777" w:rsidR="00ED52B3" w:rsidRDefault="00000000">
            <w:r>
              <w:rPr>
                <w:rFonts w:cs="Times New Roman"/>
                <w:b w:val="0"/>
              </w:rPr>
              <w:t>Base de Datos</w:t>
            </w:r>
          </w:p>
        </w:tc>
        <w:tc>
          <w:tcPr>
            <w:tcW w:w="3024" w:type="dxa"/>
          </w:tcPr>
          <w:p w14:paraId="68A13A10"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MongoDB</w:t>
            </w:r>
          </w:p>
        </w:tc>
        <w:tc>
          <w:tcPr>
            <w:tcW w:w="3024" w:type="dxa"/>
          </w:tcPr>
          <w:p w14:paraId="0C3D6942"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6.0</w:t>
            </w:r>
          </w:p>
        </w:tc>
      </w:tr>
      <w:tr w:rsidR="00ED52B3" w14:paraId="366D8424"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67F3F8F" w14:textId="77777777" w:rsidR="00ED52B3" w:rsidRDefault="00000000">
            <w:r>
              <w:rPr>
                <w:rFonts w:cs="Times New Roman"/>
                <w:b w:val="0"/>
              </w:rPr>
              <w:t>Caché</w:t>
            </w:r>
          </w:p>
        </w:tc>
        <w:tc>
          <w:tcPr>
            <w:tcW w:w="3024" w:type="dxa"/>
          </w:tcPr>
          <w:p w14:paraId="2AB5FBBC"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Redis</w:t>
            </w:r>
          </w:p>
        </w:tc>
        <w:tc>
          <w:tcPr>
            <w:tcW w:w="3024" w:type="dxa"/>
          </w:tcPr>
          <w:p w14:paraId="22872A46"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7.x</w:t>
            </w:r>
          </w:p>
        </w:tc>
      </w:tr>
      <w:tr w:rsidR="00ED52B3" w14:paraId="1E6BF4FA"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2732236" w14:textId="77777777" w:rsidR="00ED52B3" w:rsidRDefault="00000000">
            <w:r>
              <w:rPr>
                <w:rFonts w:cs="Times New Roman"/>
                <w:b w:val="0"/>
              </w:rPr>
              <w:t>Reverse Proxy</w:t>
            </w:r>
          </w:p>
        </w:tc>
        <w:tc>
          <w:tcPr>
            <w:tcW w:w="3024" w:type="dxa"/>
          </w:tcPr>
          <w:p w14:paraId="35F42FE2"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Nginx Alpine</w:t>
            </w:r>
          </w:p>
        </w:tc>
        <w:tc>
          <w:tcPr>
            <w:tcW w:w="3024" w:type="dxa"/>
          </w:tcPr>
          <w:p w14:paraId="73DDC8C4"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1.31</w:t>
            </w:r>
          </w:p>
        </w:tc>
      </w:tr>
      <w:tr w:rsidR="00ED52B3" w14:paraId="733E8E08"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EA1D258" w14:textId="77777777" w:rsidR="00ED52B3" w:rsidRDefault="00000000">
            <w:r>
              <w:rPr>
                <w:rFonts w:cs="Times New Roman"/>
                <w:b w:val="0"/>
              </w:rPr>
              <w:t>Túnel</w:t>
            </w:r>
          </w:p>
        </w:tc>
        <w:tc>
          <w:tcPr>
            <w:tcW w:w="3024" w:type="dxa"/>
          </w:tcPr>
          <w:p w14:paraId="110F444D"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Cloudflare Tunnel (</w:t>
            </w:r>
            <w:r>
              <w:rPr>
                <w:rFonts w:ascii="Consolas" w:hAnsi="Consolas" w:cs="Consolas"/>
                <w:sz w:val="18"/>
              </w:rPr>
              <w:t>cloudflared</w:t>
            </w:r>
            <w:r>
              <w:rPr>
                <w:rFonts w:cs="Times New Roman"/>
              </w:rPr>
              <w:t>)</w:t>
            </w:r>
          </w:p>
        </w:tc>
        <w:tc>
          <w:tcPr>
            <w:tcW w:w="3024" w:type="dxa"/>
          </w:tcPr>
          <w:p w14:paraId="11BBF8A5"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2026.x</w:t>
            </w:r>
          </w:p>
        </w:tc>
      </w:tr>
      <w:tr w:rsidR="00ED52B3" w14:paraId="31747161"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1DBBCAC" w14:textId="77777777" w:rsidR="00ED52B3" w:rsidRDefault="00000000">
            <w:r>
              <w:rPr>
                <w:rFonts w:cs="Times New Roman"/>
                <w:b w:val="0"/>
              </w:rPr>
              <w:t>Contenedores</w:t>
            </w:r>
          </w:p>
        </w:tc>
        <w:tc>
          <w:tcPr>
            <w:tcW w:w="3024" w:type="dxa"/>
          </w:tcPr>
          <w:p w14:paraId="25E1DE63"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Docker, Docker Compose</w:t>
            </w:r>
          </w:p>
        </w:tc>
        <w:tc>
          <w:tcPr>
            <w:tcW w:w="3024" w:type="dxa"/>
          </w:tcPr>
          <w:p w14:paraId="651D55E0"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w:t>
            </w:r>
          </w:p>
        </w:tc>
      </w:tr>
      <w:tr w:rsidR="00ED52B3" w14:paraId="6CF1EF9F"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B2E6B81" w14:textId="77777777" w:rsidR="00ED52B3" w:rsidRDefault="00000000">
            <w:r>
              <w:rPr>
                <w:rFonts w:cs="Times New Roman"/>
                <w:b w:val="0"/>
              </w:rPr>
              <w:t>CI/CD</w:t>
            </w:r>
          </w:p>
        </w:tc>
        <w:tc>
          <w:tcPr>
            <w:tcW w:w="3024" w:type="dxa"/>
          </w:tcPr>
          <w:p w14:paraId="1EDF28D4"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GitHub Actions + Vercel</w:t>
            </w:r>
          </w:p>
        </w:tc>
        <w:tc>
          <w:tcPr>
            <w:tcW w:w="3024" w:type="dxa"/>
          </w:tcPr>
          <w:p w14:paraId="722E153E"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w:t>
            </w:r>
          </w:p>
        </w:tc>
      </w:tr>
      <w:tr w:rsidR="00ED52B3" w14:paraId="762C10D4"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8828998" w14:textId="77777777" w:rsidR="00ED52B3" w:rsidRDefault="00000000">
            <w:r>
              <w:rPr>
                <w:rFonts w:cs="Times New Roman"/>
                <w:b w:val="0"/>
              </w:rPr>
              <w:t>Cifrado</w:t>
            </w:r>
          </w:p>
        </w:tc>
        <w:tc>
          <w:tcPr>
            <w:tcW w:w="3024" w:type="dxa"/>
          </w:tcPr>
          <w:p w14:paraId="62E5562C"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 xml:space="preserve">AES-256-GCM (campos </w:t>
            </w:r>
            <w:r>
              <w:rPr>
                <w:rFonts w:cs="Times New Roman"/>
              </w:rPr>
              <w:lastRenderedPageBreak/>
              <w:t>sensibles)</w:t>
            </w:r>
          </w:p>
        </w:tc>
        <w:tc>
          <w:tcPr>
            <w:tcW w:w="3024" w:type="dxa"/>
          </w:tcPr>
          <w:p w14:paraId="1327BA8B"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lastRenderedPageBreak/>
              <w:t>—</w:t>
            </w:r>
          </w:p>
        </w:tc>
      </w:tr>
    </w:tbl>
    <w:p w14:paraId="138E86E9" w14:textId="77777777" w:rsidR="00ED52B3" w:rsidRDefault="00ED52B3"/>
    <w:p w14:paraId="5DDA4FB7" w14:textId="77777777" w:rsidR="00ED52B3" w:rsidRDefault="00000000">
      <w:pPr>
        <w:spacing w:before="240" w:after="120"/>
      </w:pPr>
      <w:r>
        <w:rPr>
          <w:rFonts w:cs="Times New Roman"/>
          <w:b/>
          <w:sz w:val="28"/>
        </w:rPr>
        <w:t>3. Arquitectura de la Solución</w:t>
      </w:r>
    </w:p>
    <w:p w14:paraId="1B310CBA" w14:textId="77777777" w:rsidR="00ED52B3" w:rsidRPr="009824DA" w:rsidRDefault="00000000">
      <w:pPr>
        <w:jc w:val="both"/>
        <w:rPr>
          <w:lang w:val="es-PE"/>
        </w:rPr>
      </w:pPr>
      <w:r w:rsidRPr="009824DA">
        <w:rPr>
          <w:rFonts w:cs="Times New Roman"/>
          <w:b/>
          <w:lang w:val="es-PE"/>
        </w:rPr>
        <w:t>Diagrama de arquitectura (producción real):</w:t>
      </w:r>
    </w:p>
    <w:p w14:paraId="43C20EF7" w14:textId="77777777" w:rsidR="00ED52B3" w:rsidRDefault="00000000">
      <w:pPr>
        <w:jc w:val="center"/>
      </w:pPr>
      <w:r>
        <w:rPr>
          <w:noProof/>
        </w:rPr>
        <w:drawing>
          <wp:inline distT="0" distB="0" distL="0" distR="0" wp14:anchorId="4A78FC6A" wp14:editId="1E78504B">
            <wp:extent cx="5040000" cy="4432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respicare-produccion.png"/>
                    <pic:cNvPicPr/>
                  </pic:nvPicPr>
                  <pic:blipFill>
                    <a:blip r:embed="rId8"/>
                    <a:stretch>
                      <a:fillRect/>
                    </a:stretch>
                  </pic:blipFill>
                  <pic:spPr>
                    <a:xfrm>
                      <a:off x="0" y="0"/>
                      <a:ext cx="5040000" cy="4432115"/>
                    </a:xfrm>
                    <a:prstGeom prst="rect">
                      <a:avLst/>
                    </a:prstGeom>
                  </pic:spPr>
                </pic:pic>
              </a:graphicData>
            </a:graphic>
          </wp:inline>
        </w:drawing>
      </w:r>
    </w:p>
    <w:p w14:paraId="06C4F9F1" w14:textId="77777777" w:rsidR="00ED52B3" w:rsidRPr="009824DA" w:rsidRDefault="00000000">
      <w:pPr>
        <w:jc w:val="center"/>
        <w:rPr>
          <w:lang w:val="es-PE"/>
        </w:rPr>
      </w:pPr>
      <w:r w:rsidRPr="009824DA">
        <w:rPr>
          <w:rFonts w:cs="Times New Roman"/>
          <w:i/>
          <w:lang w:val="es-PE"/>
        </w:rPr>
        <w:t>Arquitectura de Solución — RespiCare (Ambiente de Producción)</w:t>
      </w:r>
    </w:p>
    <w:p w14:paraId="4DB54EB8" w14:textId="77777777" w:rsidR="00ED52B3" w:rsidRPr="009824DA" w:rsidRDefault="00000000">
      <w:pPr>
        <w:jc w:val="both"/>
        <w:rPr>
          <w:lang w:val="es-PE"/>
        </w:rPr>
      </w:pPr>
      <w:r w:rsidRPr="009824DA">
        <w:rPr>
          <w:rFonts w:cs="Times New Roman"/>
          <w:i/>
          <w:lang w:val="es-PE"/>
        </w:rPr>
        <w:t>Diagrama de despliegue generado con PlantUML (fuente: `Documentation/Diagramas/arquitectura-respicare-produccion.puml`), construido a partir de `docker-compose.vm.yml` y `README.md`.</w:t>
      </w:r>
    </w:p>
    <w:p w14:paraId="3F99BD37" w14:textId="77777777" w:rsidR="00ED52B3" w:rsidRPr="009824DA" w:rsidRDefault="00000000">
      <w:pPr>
        <w:jc w:val="both"/>
        <w:rPr>
          <w:lang w:val="es-PE"/>
        </w:rPr>
      </w:pPr>
      <w:r w:rsidRPr="009824DA">
        <w:rPr>
          <w:rFonts w:cs="Times New Roman"/>
          <w:b/>
          <w:lang w:val="es-PE"/>
        </w:rPr>
        <w:t>Componentes del sistema.</w:t>
      </w:r>
      <w:r w:rsidRPr="009824DA">
        <w:rPr>
          <w:rFonts w:cs="Times New Roman"/>
          <w:lang w:val="es-PE"/>
        </w:rPr>
        <w:t xml:space="preserve"> </w:t>
      </w:r>
      <w:r w:rsidRPr="009824DA">
        <w:rPr>
          <w:rFonts w:ascii="Consolas" w:hAnsi="Consolas" w:cs="Consolas"/>
          <w:sz w:val="18"/>
          <w:lang w:val="es-PE"/>
        </w:rPr>
        <w:t>backend/</w:t>
      </w:r>
      <w:r w:rsidRPr="009824DA">
        <w:rPr>
          <w:rFonts w:cs="Times New Roman"/>
          <w:lang w:val="es-PE"/>
        </w:rPr>
        <w:t xml:space="preserve"> (API REST + WebSockets), </w:t>
      </w:r>
      <w:r w:rsidRPr="009824DA">
        <w:rPr>
          <w:rFonts w:ascii="Consolas" w:hAnsi="Consolas" w:cs="Consolas"/>
          <w:sz w:val="18"/>
          <w:lang w:val="es-PE"/>
        </w:rPr>
        <w:t>ai-services/</w:t>
      </w:r>
      <w:r w:rsidRPr="009824DA">
        <w:rPr>
          <w:rFonts w:cs="Times New Roman"/>
          <w:lang w:val="es-PE"/>
        </w:rPr>
        <w:t xml:space="preserve"> (motor de IA/ML, 216 archivos Python), </w:t>
      </w:r>
      <w:r w:rsidRPr="009824DA">
        <w:rPr>
          <w:rFonts w:ascii="Consolas" w:hAnsi="Consolas" w:cs="Consolas"/>
          <w:sz w:val="18"/>
          <w:lang w:val="es-PE"/>
        </w:rPr>
        <w:t>web/</w:t>
      </w:r>
      <w:r w:rsidRPr="009824DA">
        <w:rPr>
          <w:rFonts w:cs="Times New Roman"/>
          <w:lang w:val="es-PE"/>
        </w:rPr>
        <w:t xml:space="preserve"> (dashboard React), </w:t>
      </w:r>
      <w:r w:rsidRPr="009824DA">
        <w:rPr>
          <w:rFonts w:ascii="Consolas" w:hAnsi="Consolas" w:cs="Consolas"/>
          <w:sz w:val="18"/>
          <w:lang w:val="es-PE"/>
        </w:rPr>
        <w:t>mobile/medical-app/</w:t>
      </w:r>
      <w:r w:rsidRPr="009824DA">
        <w:rPr>
          <w:rFonts w:cs="Times New Roman"/>
          <w:lang w:val="es-PE"/>
        </w:rPr>
        <w:t xml:space="preserve"> (app Capacitor/Next.js), </w:t>
      </w:r>
      <w:r w:rsidRPr="009824DA">
        <w:rPr>
          <w:rFonts w:ascii="Consolas" w:hAnsi="Consolas" w:cs="Consolas"/>
          <w:sz w:val="18"/>
          <w:lang w:val="es-PE"/>
        </w:rPr>
        <w:t>nginx/</w:t>
      </w:r>
      <w:r w:rsidRPr="009824DA">
        <w:rPr>
          <w:rFonts w:cs="Times New Roman"/>
          <w:lang w:val="es-PE"/>
        </w:rPr>
        <w:t xml:space="preserve"> (reverse proxy + CORS unificado), </w:t>
      </w:r>
      <w:r w:rsidRPr="009824DA">
        <w:rPr>
          <w:rFonts w:ascii="Consolas" w:hAnsi="Consolas" w:cs="Consolas"/>
          <w:sz w:val="18"/>
          <w:lang w:val="es-PE"/>
        </w:rPr>
        <w:t>mongodb</w:t>
      </w:r>
      <w:r w:rsidRPr="009824DA">
        <w:rPr>
          <w:rFonts w:cs="Times New Roman"/>
          <w:lang w:val="es-PE"/>
        </w:rPr>
        <w:t>/</w:t>
      </w:r>
      <w:r w:rsidRPr="009824DA">
        <w:rPr>
          <w:rFonts w:ascii="Consolas" w:hAnsi="Consolas" w:cs="Consolas"/>
          <w:sz w:val="18"/>
          <w:lang w:val="es-PE"/>
        </w:rPr>
        <w:t>redis</w:t>
      </w:r>
      <w:r w:rsidRPr="009824DA">
        <w:rPr>
          <w:rFonts w:cs="Times New Roman"/>
          <w:lang w:val="es-PE"/>
        </w:rPr>
        <w:t xml:space="preserve"> (persistencia y caché).</w:t>
      </w:r>
    </w:p>
    <w:p w14:paraId="07FCAEB1" w14:textId="77777777" w:rsidR="00ED52B3" w:rsidRDefault="00000000">
      <w:pPr>
        <w:jc w:val="both"/>
      </w:pPr>
      <w:proofErr w:type="spellStart"/>
      <w:r>
        <w:rPr>
          <w:rFonts w:cs="Times New Roman"/>
          <w:b/>
        </w:rPr>
        <w:t>Integraciones</w:t>
      </w:r>
      <w:proofErr w:type="spellEnd"/>
      <w:r>
        <w:rPr>
          <w:rFonts w:cs="Times New Roman"/>
          <w:b/>
        </w:rPr>
        <w:t xml:space="preserve"> </w:t>
      </w:r>
      <w:proofErr w:type="spellStart"/>
      <w:r>
        <w:rPr>
          <w:rFonts w:cs="Times New Roman"/>
          <w:b/>
        </w:rPr>
        <w:t>externas</w:t>
      </w:r>
      <w:proofErr w:type="spellEnd"/>
      <w:r>
        <w:rPr>
          <w:rFonts w:cs="Times New Roman"/>
          <w:b/>
        </w:rPr>
        <w:t>.</w:t>
      </w:r>
    </w:p>
    <w:p w14:paraId="03C66943" w14:textId="77777777" w:rsidR="00ED52B3" w:rsidRPr="009824DA" w:rsidRDefault="00000000">
      <w:pPr>
        <w:pStyle w:val="Listaconvietas"/>
        <w:rPr>
          <w:lang w:val="es-PE"/>
        </w:rPr>
      </w:pPr>
      <w:r w:rsidRPr="009824DA">
        <w:rPr>
          <w:rFonts w:cs="Times New Roman"/>
          <w:b/>
          <w:lang w:val="es-PE"/>
        </w:rPr>
        <w:t>OpenAI</w:t>
      </w:r>
      <w:r w:rsidRPr="009824DA">
        <w:rPr>
          <w:rFonts w:cs="Times New Roman"/>
          <w:lang w:val="es-PE"/>
        </w:rPr>
        <w:t xml:space="preserve"> — chatbot multimodal (texto + imagen + audio) y transcripción con Whisper.</w:t>
      </w:r>
    </w:p>
    <w:p w14:paraId="6DC0E237" w14:textId="77777777" w:rsidR="00ED52B3" w:rsidRPr="009824DA" w:rsidRDefault="00000000">
      <w:pPr>
        <w:pStyle w:val="Listaconvietas"/>
        <w:rPr>
          <w:lang w:val="es-PE"/>
        </w:rPr>
      </w:pPr>
      <w:r w:rsidRPr="009824DA">
        <w:rPr>
          <w:rFonts w:cs="Times New Roman"/>
          <w:b/>
          <w:lang w:val="es-PE"/>
        </w:rPr>
        <w:t>API Institucional MINSA/DIRESA/SINADEF</w:t>
      </w:r>
      <w:r w:rsidRPr="009824DA">
        <w:rPr>
          <w:rFonts w:cs="Times New Roman"/>
          <w:lang w:val="es-PE"/>
        </w:rPr>
        <w:t xml:space="preserve"> — exportación epidemiológica agregada, sincronización de catálogo de centros de salud, recepción de alertas sanitarias; </w:t>
      </w:r>
      <w:r w:rsidRPr="009824DA">
        <w:rPr>
          <w:rFonts w:cs="Times New Roman"/>
          <w:lang w:val="es-PE"/>
        </w:rPr>
        <w:lastRenderedPageBreak/>
        <w:t xml:space="preserve">autenticada por </w:t>
      </w:r>
      <w:r w:rsidRPr="009824DA">
        <w:rPr>
          <w:rFonts w:ascii="Consolas" w:hAnsi="Consolas" w:cs="Consolas"/>
          <w:sz w:val="18"/>
          <w:lang w:val="es-PE"/>
        </w:rPr>
        <w:t>X-API-Key</w:t>
      </w:r>
      <w:r w:rsidRPr="009824DA">
        <w:rPr>
          <w:rFonts w:cs="Times New Roman"/>
          <w:lang w:val="es-PE"/>
        </w:rPr>
        <w:t xml:space="preserve"> con scopes, rate limiting y auditoría dedicados (</w:t>
      </w:r>
      <w:r w:rsidRPr="009824DA">
        <w:rPr>
          <w:rFonts w:ascii="Consolas" w:hAnsi="Consolas" w:cs="Consolas"/>
          <w:sz w:val="18"/>
          <w:lang w:val="es-PE"/>
        </w:rPr>
        <w:t>backend/openapi/institutional-api.yaml</w:t>
      </w:r>
      <w:r w:rsidRPr="009824DA">
        <w:rPr>
          <w:rFonts w:cs="Times New Roman"/>
          <w:lang w:val="es-PE"/>
        </w:rPr>
        <w:t>).</w:t>
      </w:r>
    </w:p>
    <w:p w14:paraId="1BB33EA3" w14:textId="77777777" w:rsidR="00ED52B3" w:rsidRPr="009824DA" w:rsidRDefault="00000000">
      <w:pPr>
        <w:pStyle w:val="Listaconvietas"/>
        <w:rPr>
          <w:lang w:val="es-PE"/>
        </w:rPr>
      </w:pPr>
      <w:r w:rsidRPr="009824DA">
        <w:rPr>
          <w:rFonts w:cs="Times New Roman"/>
          <w:b/>
          <w:lang w:val="es-PE"/>
        </w:rPr>
        <w:t>Cloudflare Tunnel</w:t>
      </w:r>
      <w:r w:rsidRPr="009824DA">
        <w:rPr>
          <w:rFonts w:cs="Times New Roman"/>
          <w:lang w:val="es-PE"/>
        </w:rPr>
        <w:t xml:space="preserve"> — expone el stack de la VM a Internet sin necesidad de IP pública fija ni dominio de pago.</w:t>
      </w:r>
    </w:p>
    <w:p w14:paraId="4676A0D9" w14:textId="77777777" w:rsidR="00ED52B3" w:rsidRPr="009824DA" w:rsidRDefault="00000000">
      <w:pPr>
        <w:pStyle w:val="Listaconvietas"/>
        <w:rPr>
          <w:lang w:val="es-PE"/>
        </w:rPr>
      </w:pPr>
      <w:r w:rsidRPr="009824DA">
        <w:rPr>
          <w:rFonts w:cs="Times New Roman"/>
          <w:b/>
          <w:lang w:val="es-PE"/>
        </w:rPr>
        <w:t>Vercel</w:t>
      </w:r>
      <w:r w:rsidRPr="009824DA">
        <w:rPr>
          <w:rFonts w:cs="Times New Roman"/>
          <w:lang w:val="es-PE"/>
        </w:rPr>
        <w:t xml:space="preserve"> — hosting y CI/CD del frontend web (build + deploy automático por push).</w:t>
      </w:r>
    </w:p>
    <w:p w14:paraId="5005700F" w14:textId="77777777" w:rsidR="00ED52B3" w:rsidRPr="009824DA" w:rsidRDefault="00000000">
      <w:pPr>
        <w:jc w:val="both"/>
        <w:rPr>
          <w:lang w:val="es-PE"/>
        </w:rPr>
      </w:pPr>
      <w:r w:rsidRPr="009824DA">
        <w:rPr>
          <w:rFonts w:cs="Times New Roman"/>
          <w:b/>
          <w:lang w:val="es-PE"/>
        </w:rPr>
        <w:t>Servicios utilizados.</w:t>
      </w:r>
      <w:r w:rsidRPr="009824DA">
        <w:rPr>
          <w:rFonts w:cs="Times New Roman"/>
          <w:lang w:val="es-PE"/>
        </w:rPr>
        <w:t xml:space="preserve"> Mongo Express y Redis Commander como herramientas de administración de datos accesibles vía el mismo túnel (protegidas con autenticación básica), Swagger UI (</w:t>
      </w:r>
      <w:r w:rsidRPr="009824DA">
        <w:rPr>
          <w:rFonts w:ascii="Consolas" w:hAnsi="Consolas" w:cs="Consolas"/>
          <w:sz w:val="18"/>
          <w:lang w:val="es-PE"/>
        </w:rPr>
        <w:t>/api/docs</w:t>
      </w:r>
      <w:r w:rsidRPr="009824DA">
        <w:rPr>
          <w:rFonts w:cs="Times New Roman"/>
          <w:lang w:val="es-PE"/>
        </w:rPr>
        <w:t>) y ReDoc/Swagger de AI services (</w:t>
      </w:r>
      <w:r w:rsidRPr="009824DA">
        <w:rPr>
          <w:rFonts w:ascii="Consolas" w:hAnsi="Consolas" w:cs="Consolas"/>
          <w:sz w:val="18"/>
          <w:lang w:val="es-PE"/>
        </w:rPr>
        <w:t>/ai/docs</w:t>
      </w:r>
      <w:r w:rsidRPr="009824DA">
        <w:rPr>
          <w:rFonts w:cs="Times New Roman"/>
          <w:lang w:val="es-PE"/>
        </w:rPr>
        <w:t>) para documentación interactiva de las APIs.</w:t>
      </w:r>
    </w:p>
    <w:p w14:paraId="7BA8D75F" w14:textId="77777777" w:rsidR="00ED52B3" w:rsidRDefault="00000000">
      <w:pPr>
        <w:spacing w:before="240" w:after="120"/>
      </w:pPr>
      <w:r>
        <w:rPr>
          <w:rFonts w:cs="Times New Roman"/>
          <w:b/>
          <w:sz w:val="28"/>
        </w:rPr>
        <w:t>4. Configuración de Ambientes</w:t>
      </w:r>
    </w:p>
    <w:p w14:paraId="175B553F" w14:textId="77777777" w:rsidR="00ED52B3" w:rsidRDefault="00000000">
      <w:pPr>
        <w:jc w:val="both"/>
      </w:pPr>
      <w:r>
        <w:rPr>
          <w:rFonts w:cs="Times New Roman"/>
          <w:b/>
        </w:rPr>
        <w:t>Ambiente DEV</w:t>
      </w:r>
    </w:p>
    <w:tbl>
      <w:tblPr>
        <w:tblStyle w:val="Cuadrculaclara-nfasis1"/>
        <w:tblW w:w="0" w:type="auto"/>
        <w:tblLook w:val="04A0" w:firstRow="1" w:lastRow="0" w:firstColumn="1" w:lastColumn="0" w:noHBand="0" w:noVBand="1"/>
      </w:tblPr>
      <w:tblGrid>
        <w:gridCol w:w="4536"/>
        <w:gridCol w:w="4536"/>
      </w:tblGrid>
      <w:tr w:rsidR="00ED52B3" w14:paraId="1A7B937C"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5E1FD6C" w14:textId="77777777" w:rsidR="00ED52B3" w:rsidRDefault="00000000">
            <w:pPr>
              <w:jc w:val="center"/>
            </w:pPr>
            <w:r>
              <w:rPr>
                <w:rFonts w:cs="Times New Roman"/>
              </w:rPr>
              <w:t>Recurso</w:t>
            </w:r>
          </w:p>
        </w:tc>
        <w:tc>
          <w:tcPr>
            <w:tcW w:w="4536" w:type="dxa"/>
          </w:tcPr>
          <w:p w14:paraId="69C3E02A"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Configuración</w:t>
            </w:r>
          </w:p>
        </w:tc>
      </w:tr>
      <w:tr w:rsidR="00ED52B3" w14:paraId="33698405"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11D5C8ED" w14:textId="77777777" w:rsidR="00ED52B3" w:rsidRDefault="00000000">
            <w:r>
              <w:rPr>
                <w:rFonts w:cs="Times New Roman"/>
                <w:b w:val="0"/>
              </w:rPr>
              <w:t>Orquestación</w:t>
            </w:r>
          </w:p>
        </w:tc>
        <w:tc>
          <w:tcPr>
            <w:tcW w:w="4536" w:type="dxa"/>
          </w:tcPr>
          <w:p w14:paraId="5189ED82"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s="Consolas"/>
                <w:sz w:val="18"/>
              </w:rPr>
              <w:t>docker-compose.dev.yml</w:t>
            </w:r>
          </w:p>
        </w:tc>
      </w:tr>
      <w:tr w:rsidR="00ED52B3" w14:paraId="7F947557"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1FA8DF4" w14:textId="77777777" w:rsidR="00ED52B3" w:rsidRDefault="00000000">
            <w:r>
              <w:rPr>
                <w:rFonts w:cs="Times New Roman"/>
                <w:b w:val="0"/>
              </w:rPr>
              <w:t>Sistema Operativo</w:t>
            </w:r>
          </w:p>
        </w:tc>
        <w:tc>
          <w:tcPr>
            <w:tcW w:w="4536" w:type="dxa"/>
          </w:tcPr>
          <w:p w14:paraId="3424B730"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Windows / Linux / macOS (vía Docker Desktop)</w:t>
            </w:r>
          </w:p>
        </w:tc>
      </w:tr>
      <w:tr w:rsidR="00ED52B3" w14:paraId="7421853C"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D6680B0" w14:textId="77777777" w:rsidR="00ED52B3" w:rsidRDefault="00000000">
            <w:r>
              <w:rPr>
                <w:rFonts w:cs="Times New Roman"/>
                <w:b w:val="0"/>
              </w:rPr>
              <w:t>IDE</w:t>
            </w:r>
          </w:p>
        </w:tc>
        <w:tc>
          <w:tcPr>
            <w:tcW w:w="4536" w:type="dxa"/>
          </w:tcPr>
          <w:p w14:paraId="6063EA54"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VS Code</w:t>
            </w:r>
          </w:p>
        </w:tc>
      </w:tr>
      <w:tr w:rsidR="00ED52B3" w14:paraId="004B827B"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5013E24" w14:textId="77777777" w:rsidR="00ED52B3" w:rsidRDefault="00000000">
            <w:r>
              <w:rPr>
                <w:rFonts w:cs="Times New Roman"/>
                <w:b w:val="0"/>
              </w:rPr>
              <w:t>Framework</w:t>
            </w:r>
          </w:p>
        </w:tc>
        <w:tc>
          <w:tcPr>
            <w:tcW w:w="4536" w:type="dxa"/>
          </w:tcPr>
          <w:p w14:paraId="5BB9C1C5"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React (web), Next.js (mobile), Express (backend), FastAPI (AI)</w:t>
            </w:r>
          </w:p>
        </w:tc>
      </w:tr>
      <w:tr w:rsidR="00ED52B3" w:rsidRPr="009824DA" w14:paraId="45B55871"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BD948FA" w14:textId="77777777" w:rsidR="00ED52B3" w:rsidRDefault="00000000">
            <w:r>
              <w:rPr>
                <w:rFonts w:cs="Times New Roman"/>
                <w:b w:val="0"/>
              </w:rPr>
              <w:t>Base de Datos</w:t>
            </w:r>
          </w:p>
        </w:tc>
        <w:tc>
          <w:tcPr>
            <w:tcW w:w="4536" w:type="dxa"/>
          </w:tcPr>
          <w:p w14:paraId="09D183AE"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MongoDB 6.0 local (puerto expuesto, sin TLS)</w:t>
            </w:r>
          </w:p>
        </w:tc>
      </w:tr>
      <w:tr w:rsidR="00ED52B3" w14:paraId="751BA1D7"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90EC3A9" w14:textId="77777777" w:rsidR="00ED52B3" w:rsidRDefault="00000000">
            <w:r>
              <w:rPr>
                <w:rFonts w:cs="Times New Roman"/>
                <w:b w:val="0"/>
              </w:rPr>
              <w:t>Caché</w:t>
            </w:r>
          </w:p>
        </w:tc>
        <w:tc>
          <w:tcPr>
            <w:tcW w:w="4536" w:type="dxa"/>
          </w:tcPr>
          <w:p w14:paraId="267517B7"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Redis sin contraseña</w:t>
            </w:r>
          </w:p>
        </w:tc>
      </w:tr>
      <w:tr w:rsidR="00ED52B3" w14:paraId="1B6E837F"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01CB78E" w14:textId="77777777" w:rsidR="00ED52B3" w:rsidRDefault="00000000">
            <w:r>
              <w:rPr>
                <w:rFonts w:cs="Times New Roman"/>
                <w:b w:val="0"/>
              </w:rPr>
              <w:t>Contenedores</w:t>
            </w:r>
          </w:p>
        </w:tc>
        <w:tc>
          <w:tcPr>
            <w:tcW w:w="4536" w:type="dxa"/>
          </w:tcPr>
          <w:p w14:paraId="28BAA591"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Docker Compose, hot-reload activo</w:t>
            </w:r>
          </w:p>
        </w:tc>
      </w:tr>
      <w:tr w:rsidR="00ED52B3" w:rsidRPr="009824DA" w14:paraId="1A6481B5"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9B74E1D" w14:textId="77777777" w:rsidR="00ED52B3" w:rsidRDefault="00000000">
            <w:r>
              <w:rPr>
                <w:rFonts w:cs="Times New Roman"/>
                <w:b w:val="0"/>
              </w:rPr>
              <w:t>Admin UI</w:t>
            </w:r>
          </w:p>
        </w:tc>
        <w:tc>
          <w:tcPr>
            <w:tcW w:w="4536" w:type="dxa"/>
          </w:tcPr>
          <w:p w14:paraId="083CAA78"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Mongo Express, Redis Commander habilitados</w:t>
            </w:r>
          </w:p>
        </w:tc>
      </w:tr>
    </w:tbl>
    <w:p w14:paraId="1CD0B481" w14:textId="77777777" w:rsidR="00ED52B3" w:rsidRPr="009824DA" w:rsidRDefault="00ED52B3">
      <w:pPr>
        <w:rPr>
          <w:lang w:val="es-PE"/>
        </w:rPr>
      </w:pPr>
    </w:p>
    <w:p w14:paraId="0DA971BD" w14:textId="77777777" w:rsidR="00ED52B3" w:rsidRPr="009824DA" w:rsidRDefault="00000000">
      <w:pPr>
        <w:jc w:val="both"/>
        <w:rPr>
          <w:lang w:val="es-PE"/>
        </w:rPr>
      </w:pPr>
      <w:r w:rsidRPr="009824DA">
        <w:rPr>
          <w:rFonts w:cs="Times New Roman"/>
          <w:b/>
          <w:lang w:val="es-PE"/>
        </w:rPr>
        <w:t>Ambiente de Pruebas (CI — reemplaza al "QA" tradicional con servidor propio)</w:t>
      </w:r>
    </w:p>
    <w:tbl>
      <w:tblPr>
        <w:tblStyle w:val="Cuadrculaclara-nfasis1"/>
        <w:tblW w:w="0" w:type="auto"/>
        <w:tblLook w:val="04A0" w:firstRow="1" w:lastRow="0" w:firstColumn="1" w:lastColumn="0" w:noHBand="0" w:noVBand="1"/>
      </w:tblPr>
      <w:tblGrid>
        <w:gridCol w:w="4536"/>
        <w:gridCol w:w="4536"/>
      </w:tblGrid>
      <w:tr w:rsidR="00ED52B3" w14:paraId="444BDFE6"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87D0DF7" w14:textId="77777777" w:rsidR="00ED52B3" w:rsidRDefault="00000000">
            <w:pPr>
              <w:jc w:val="center"/>
            </w:pPr>
            <w:proofErr w:type="spellStart"/>
            <w:r>
              <w:rPr>
                <w:rFonts w:cs="Times New Roman"/>
              </w:rPr>
              <w:t>Recurso</w:t>
            </w:r>
            <w:proofErr w:type="spellEnd"/>
          </w:p>
        </w:tc>
        <w:tc>
          <w:tcPr>
            <w:tcW w:w="4536" w:type="dxa"/>
          </w:tcPr>
          <w:p w14:paraId="308DA050"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Configuración</w:t>
            </w:r>
          </w:p>
        </w:tc>
      </w:tr>
      <w:tr w:rsidR="00ED52B3" w14:paraId="646E57DC"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DD9554B" w14:textId="77777777" w:rsidR="00ED52B3" w:rsidRDefault="00000000">
            <w:r>
              <w:rPr>
                <w:rFonts w:cs="Times New Roman"/>
                <w:b w:val="0"/>
              </w:rPr>
              <w:t>Orquestador</w:t>
            </w:r>
          </w:p>
        </w:tc>
        <w:tc>
          <w:tcPr>
            <w:tcW w:w="4536" w:type="dxa"/>
          </w:tcPr>
          <w:p w14:paraId="05A9F6D1"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GitHub Actions (</w:t>
            </w:r>
            <w:r>
              <w:rPr>
                <w:rFonts w:ascii="Consolas" w:hAnsi="Consolas" w:cs="Consolas"/>
                <w:sz w:val="18"/>
              </w:rPr>
              <w:t>ci-cd-complete.yml</w:t>
            </w:r>
            <w:r>
              <w:rPr>
                <w:rFonts w:cs="Times New Roman"/>
              </w:rPr>
              <w:t xml:space="preserve">, </w:t>
            </w:r>
            <w:r>
              <w:rPr>
                <w:rFonts w:ascii="Consolas" w:hAnsi="Consolas" w:cs="Consolas"/>
                <w:sz w:val="18"/>
              </w:rPr>
              <w:t>backend-tests.yml</w:t>
            </w:r>
            <w:r>
              <w:rPr>
                <w:rFonts w:cs="Times New Roman"/>
              </w:rPr>
              <w:t xml:space="preserve">, </w:t>
            </w:r>
            <w:r>
              <w:rPr>
                <w:rFonts w:ascii="Consolas" w:hAnsi="Consolas" w:cs="Consolas"/>
                <w:sz w:val="18"/>
              </w:rPr>
              <w:t>web-tests.yml</w:t>
            </w:r>
            <w:r>
              <w:rPr>
                <w:rFonts w:cs="Times New Roman"/>
              </w:rPr>
              <w:t xml:space="preserve">, </w:t>
            </w:r>
            <w:r>
              <w:rPr>
                <w:rFonts w:ascii="Consolas" w:hAnsi="Consolas" w:cs="Consolas"/>
                <w:sz w:val="18"/>
              </w:rPr>
              <w:t>ai-services-tests.yml</w:t>
            </w:r>
            <w:r>
              <w:rPr>
                <w:rFonts w:cs="Times New Roman"/>
              </w:rPr>
              <w:t xml:space="preserve">, </w:t>
            </w:r>
            <w:r>
              <w:rPr>
                <w:rFonts w:ascii="Consolas" w:hAnsi="Consolas" w:cs="Consolas"/>
                <w:sz w:val="18"/>
              </w:rPr>
              <w:t>mobile-ci.yml</w:t>
            </w:r>
            <w:r>
              <w:rPr>
                <w:rFonts w:cs="Times New Roman"/>
              </w:rPr>
              <w:t>)</w:t>
            </w:r>
          </w:p>
        </w:tc>
      </w:tr>
      <w:tr w:rsidR="00ED52B3" w:rsidRPr="009824DA" w14:paraId="4FFA6576"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82D8C01" w14:textId="77777777" w:rsidR="00ED52B3" w:rsidRDefault="00000000">
            <w:r>
              <w:rPr>
                <w:rFonts w:cs="Times New Roman"/>
                <w:b w:val="0"/>
              </w:rPr>
              <w:t>Base de datos</w:t>
            </w:r>
          </w:p>
        </w:tc>
        <w:tc>
          <w:tcPr>
            <w:tcW w:w="4536" w:type="dxa"/>
          </w:tcPr>
          <w:p w14:paraId="0660F096"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ascii="Consolas" w:hAnsi="Consolas" w:cs="Consolas"/>
                <w:sz w:val="18"/>
                <w:lang w:val="es-PE"/>
              </w:rPr>
              <w:t>mongo:7.0</w:t>
            </w:r>
            <w:r w:rsidRPr="009824DA">
              <w:rPr>
                <w:rFonts w:cs="Times New Roman"/>
                <w:lang w:val="es-PE"/>
              </w:rPr>
              <w:t xml:space="preserve"> efímero por job, descartado al finalizar</w:t>
            </w:r>
          </w:p>
        </w:tc>
      </w:tr>
      <w:tr w:rsidR="00ED52B3" w14:paraId="5CB225B8"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41337D5" w14:textId="77777777" w:rsidR="00ED52B3" w:rsidRDefault="00000000">
            <w:proofErr w:type="spellStart"/>
            <w:r>
              <w:rPr>
                <w:rFonts w:cs="Times New Roman"/>
                <w:b w:val="0"/>
              </w:rPr>
              <w:t>Herramientas</w:t>
            </w:r>
            <w:proofErr w:type="spellEnd"/>
          </w:p>
        </w:tc>
        <w:tc>
          <w:tcPr>
            <w:tcW w:w="4536" w:type="dxa"/>
          </w:tcPr>
          <w:p w14:paraId="0051C9AA"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 xml:space="preserve">Jest (backend/web), Pytest (AI), Cypress (E2E web), </w:t>
            </w:r>
            <w:r>
              <w:rPr>
                <w:rFonts w:ascii="Consolas" w:hAnsi="Consolas" w:cs="Consolas"/>
                <w:sz w:val="18"/>
              </w:rPr>
              <w:t>npm audit</w:t>
            </w:r>
            <w:r>
              <w:rPr>
                <w:rFonts w:cs="Times New Roman"/>
              </w:rPr>
              <w:t>, Trivy</w:t>
            </w:r>
          </w:p>
        </w:tc>
      </w:tr>
      <w:tr w:rsidR="00ED52B3" w:rsidRPr="009824DA" w14:paraId="6FBAAC14"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95DEF11" w14:textId="77777777" w:rsidR="00ED52B3" w:rsidRDefault="00000000">
            <w:r>
              <w:rPr>
                <w:rFonts w:cs="Times New Roman"/>
                <w:b w:val="0"/>
              </w:rPr>
              <w:t>Automatización</w:t>
            </w:r>
          </w:p>
        </w:tc>
        <w:tc>
          <w:tcPr>
            <w:tcW w:w="4536" w:type="dxa"/>
          </w:tcPr>
          <w:p w14:paraId="63A944A0"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100% — se ejecuta en cada push/PR sin intervención manual</w:t>
            </w:r>
          </w:p>
        </w:tc>
      </w:tr>
      <w:tr w:rsidR="00ED52B3" w:rsidRPr="009824DA" w14:paraId="194EDD29"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7686211" w14:textId="77777777" w:rsidR="00ED52B3" w:rsidRDefault="00000000">
            <w:proofErr w:type="spellStart"/>
            <w:r>
              <w:rPr>
                <w:rFonts w:cs="Times New Roman"/>
                <w:b w:val="0"/>
              </w:rPr>
              <w:t>Persistencia</w:t>
            </w:r>
            <w:proofErr w:type="spellEnd"/>
          </w:p>
        </w:tc>
        <w:tc>
          <w:tcPr>
            <w:tcW w:w="4536" w:type="dxa"/>
          </w:tcPr>
          <w:p w14:paraId="2A87081C"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Ninguna — no es un servidor con URL propia, es un ambiente efímero por ejecución</w:t>
            </w:r>
          </w:p>
        </w:tc>
      </w:tr>
    </w:tbl>
    <w:p w14:paraId="01873036" w14:textId="77777777" w:rsidR="00ED52B3" w:rsidRPr="009824DA" w:rsidRDefault="00ED52B3">
      <w:pPr>
        <w:rPr>
          <w:lang w:val="es-PE"/>
        </w:rPr>
      </w:pPr>
    </w:p>
    <w:p w14:paraId="3A513194" w14:textId="77777777" w:rsidR="00ED52B3" w:rsidRDefault="00000000">
      <w:pPr>
        <w:jc w:val="both"/>
      </w:pPr>
      <w:proofErr w:type="spellStart"/>
      <w:r>
        <w:rPr>
          <w:rFonts w:cs="Times New Roman"/>
          <w:b/>
        </w:rPr>
        <w:t>Ambiente</w:t>
      </w:r>
      <w:proofErr w:type="spellEnd"/>
      <w:r>
        <w:rPr>
          <w:rFonts w:cs="Times New Roman"/>
          <w:b/>
        </w:rPr>
        <w:t xml:space="preserve"> STAGING</w:t>
      </w:r>
    </w:p>
    <w:tbl>
      <w:tblPr>
        <w:tblStyle w:val="Cuadrculaclara-nfasis1"/>
        <w:tblW w:w="0" w:type="auto"/>
        <w:tblLook w:val="04A0" w:firstRow="1" w:lastRow="0" w:firstColumn="1" w:lastColumn="0" w:noHBand="0" w:noVBand="1"/>
      </w:tblPr>
      <w:tblGrid>
        <w:gridCol w:w="4536"/>
        <w:gridCol w:w="4536"/>
      </w:tblGrid>
      <w:tr w:rsidR="00ED52B3" w14:paraId="23922588"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7E7C9D1" w14:textId="77777777" w:rsidR="00ED52B3" w:rsidRDefault="00000000">
            <w:pPr>
              <w:jc w:val="center"/>
            </w:pPr>
            <w:r>
              <w:rPr>
                <w:rFonts w:cs="Times New Roman"/>
              </w:rPr>
              <w:lastRenderedPageBreak/>
              <w:t>Recurso</w:t>
            </w:r>
          </w:p>
        </w:tc>
        <w:tc>
          <w:tcPr>
            <w:tcW w:w="4536" w:type="dxa"/>
          </w:tcPr>
          <w:p w14:paraId="72362E11"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Configuración</w:t>
            </w:r>
          </w:p>
        </w:tc>
      </w:tr>
      <w:tr w:rsidR="00ED52B3" w:rsidRPr="009824DA" w14:paraId="1812B16F"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8B6A6B4" w14:textId="77777777" w:rsidR="00ED52B3" w:rsidRDefault="00000000">
            <w:r>
              <w:rPr>
                <w:rFonts w:cs="Times New Roman"/>
                <w:b w:val="0"/>
              </w:rPr>
              <w:t>Infraestructura</w:t>
            </w:r>
          </w:p>
        </w:tc>
        <w:tc>
          <w:tcPr>
            <w:tcW w:w="4536" w:type="dxa"/>
          </w:tcPr>
          <w:p w14:paraId="52260821"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b/>
                <w:lang w:val="es-PE"/>
              </w:rPr>
              <w:t>No existe un staging dedicado para backend/AI services</w:t>
            </w:r>
            <w:r w:rsidRPr="009824DA">
              <w:rPr>
                <w:rFonts w:cs="Times New Roman"/>
                <w:lang w:val="es-PE"/>
              </w:rPr>
              <w:t xml:space="preserve"> (gap reconocido; </w:t>
            </w:r>
            <w:r w:rsidRPr="009824DA">
              <w:rPr>
                <w:rFonts w:ascii="Consolas" w:hAnsi="Consolas" w:cs="Consolas"/>
                <w:sz w:val="18"/>
                <w:lang w:val="es-PE"/>
              </w:rPr>
              <w:t>deploy-staging.yml</w:t>
            </w:r>
            <w:r w:rsidRPr="009824DA">
              <w:rPr>
                <w:rFonts w:cs="Times New Roman"/>
                <w:lang w:val="es-PE"/>
              </w:rPr>
              <w:t xml:space="preserve"> para Kubernetes nunca se ejecutó y fue archivado)</w:t>
            </w:r>
          </w:p>
        </w:tc>
      </w:tr>
      <w:tr w:rsidR="00ED52B3" w:rsidRPr="009824DA" w14:paraId="293A5841"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02DA1D4" w14:textId="77777777" w:rsidR="00ED52B3" w:rsidRDefault="00000000">
            <w:r>
              <w:rPr>
                <w:rFonts w:cs="Times New Roman"/>
                <w:b w:val="0"/>
              </w:rPr>
              <w:t xml:space="preserve">Lo </w:t>
            </w:r>
            <w:proofErr w:type="spellStart"/>
            <w:r>
              <w:rPr>
                <w:rFonts w:cs="Times New Roman"/>
                <w:b w:val="0"/>
              </w:rPr>
              <w:t>más</w:t>
            </w:r>
            <w:proofErr w:type="spellEnd"/>
            <w:r>
              <w:rPr>
                <w:rFonts w:cs="Times New Roman"/>
                <w:b w:val="0"/>
              </w:rPr>
              <w:t xml:space="preserve"> </w:t>
            </w:r>
            <w:proofErr w:type="spellStart"/>
            <w:r>
              <w:rPr>
                <w:rFonts w:cs="Times New Roman"/>
                <w:b w:val="0"/>
              </w:rPr>
              <w:t>cercano</w:t>
            </w:r>
            <w:proofErr w:type="spellEnd"/>
          </w:p>
        </w:tc>
        <w:tc>
          <w:tcPr>
            <w:tcW w:w="4536" w:type="dxa"/>
          </w:tcPr>
          <w:p w14:paraId="11A605D4"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Vercel Preview Deployments del frontend web por cada PR, contra el backend de producción</w:t>
            </w:r>
          </w:p>
        </w:tc>
      </w:tr>
      <w:tr w:rsidR="00ED52B3" w:rsidRPr="009824DA" w14:paraId="324ED302"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E587EF8" w14:textId="77777777" w:rsidR="00ED52B3" w:rsidRDefault="00000000">
            <w:r>
              <w:rPr>
                <w:rFonts w:cs="Times New Roman"/>
                <w:b w:val="0"/>
              </w:rPr>
              <w:t>SSL</w:t>
            </w:r>
          </w:p>
        </w:tc>
        <w:tc>
          <w:tcPr>
            <w:tcW w:w="4536" w:type="dxa"/>
          </w:tcPr>
          <w:p w14:paraId="640BC343"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Habilitado automáticamente por Vercel en cada preview</w:t>
            </w:r>
          </w:p>
        </w:tc>
      </w:tr>
      <w:tr w:rsidR="00ED52B3" w14:paraId="5BA873FA"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1501BC43" w14:textId="77777777" w:rsidR="00ED52B3" w:rsidRDefault="00000000">
            <w:proofErr w:type="spellStart"/>
            <w:r>
              <w:rPr>
                <w:rFonts w:cs="Times New Roman"/>
                <w:b w:val="0"/>
              </w:rPr>
              <w:t>Monitoreo</w:t>
            </w:r>
            <w:proofErr w:type="spellEnd"/>
          </w:p>
        </w:tc>
        <w:tc>
          <w:tcPr>
            <w:tcW w:w="4536" w:type="dxa"/>
          </w:tcPr>
          <w:p w14:paraId="7EA00338"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El propio dashboard de Vercel (build logs, deployment status)</w:t>
            </w:r>
          </w:p>
        </w:tc>
      </w:tr>
    </w:tbl>
    <w:p w14:paraId="68762897" w14:textId="77777777" w:rsidR="00ED52B3" w:rsidRDefault="00ED52B3"/>
    <w:p w14:paraId="180022D7" w14:textId="77777777" w:rsidR="00ED52B3" w:rsidRDefault="00000000">
      <w:pPr>
        <w:jc w:val="both"/>
      </w:pPr>
      <w:r>
        <w:rPr>
          <w:rFonts w:cs="Times New Roman"/>
          <w:b/>
        </w:rPr>
        <w:t>Ambiente PROD</w:t>
      </w:r>
    </w:p>
    <w:tbl>
      <w:tblPr>
        <w:tblStyle w:val="Cuadrculaclara-nfasis1"/>
        <w:tblW w:w="0" w:type="auto"/>
        <w:tblLook w:val="04A0" w:firstRow="1" w:lastRow="0" w:firstColumn="1" w:lastColumn="0" w:noHBand="0" w:noVBand="1"/>
      </w:tblPr>
      <w:tblGrid>
        <w:gridCol w:w="4536"/>
        <w:gridCol w:w="4536"/>
      </w:tblGrid>
      <w:tr w:rsidR="00ED52B3" w14:paraId="67E0C010"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84560DB" w14:textId="77777777" w:rsidR="00ED52B3" w:rsidRDefault="00000000">
            <w:pPr>
              <w:jc w:val="center"/>
            </w:pPr>
            <w:r>
              <w:rPr>
                <w:rFonts w:cs="Times New Roman"/>
              </w:rPr>
              <w:t>Recurso</w:t>
            </w:r>
          </w:p>
        </w:tc>
        <w:tc>
          <w:tcPr>
            <w:tcW w:w="4536" w:type="dxa"/>
          </w:tcPr>
          <w:p w14:paraId="78A187B9"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Configuración</w:t>
            </w:r>
          </w:p>
        </w:tc>
      </w:tr>
      <w:tr w:rsidR="00ED52B3" w14:paraId="748A57C7"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4350965" w14:textId="77777777" w:rsidR="00ED52B3" w:rsidRDefault="00000000">
            <w:r>
              <w:rPr>
                <w:rFonts w:cs="Times New Roman"/>
                <w:b w:val="0"/>
              </w:rPr>
              <w:t>Hosting (backend/AI/datos)</w:t>
            </w:r>
          </w:p>
        </w:tc>
        <w:tc>
          <w:tcPr>
            <w:tcW w:w="4536" w:type="dxa"/>
          </w:tcPr>
          <w:p w14:paraId="71B62A86"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 xml:space="preserve">VM propia — </w:t>
            </w:r>
            <w:r>
              <w:rPr>
                <w:rFonts w:ascii="Consolas" w:hAnsi="Consolas" w:cs="Consolas"/>
                <w:sz w:val="18"/>
              </w:rPr>
              <w:t>docker-compose.vm.yml</w:t>
            </w:r>
            <w:r>
              <w:rPr>
                <w:rFonts w:cs="Times New Roman"/>
              </w:rPr>
              <w:t xml:space="preserve"> vía </w:t>
            </w:r>
            <w:r>
              <w:rPr>
                <w:rFonts w:ascii="Consolas" w:hAnsi="Consolas" w:cs="Consolas"/>
                <w:sz w:val="18"/>
              </w:rPr>
              <w:t>scripts/deploy-vm.sh</w:t>
            </w:r>
          </w:p>
        </w:tc>
      </w:tr>
      <w:tr w:rsidR="00ED52B3" w:rsidRPr="009824DA" w14:paraId="7AE48A48"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A566C4B" w14:textId="77777777" w:rsidR="00ED52B3" w:rsidRDefault="00000000">
            <w:r>
              <w:rPr>
                <w:rFonts w:cs="Times New Roman"/>
                <w:b w:val="0"/>
              </w:rPr>
              <w:t>Hosting (web)</w:t>
            </w:r>
          </w:p>
        </w:tc>
        <w:tc>
          <w:tcPr>
            <w:tcW w:w="4536" w:type="dxa"/>
          </w:tcPr>
          <w:p w14:paraId="608574F3"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 xml:space="preserve">Vercel (autodeploy desde rama </w:t>
            </w:r>
            <w:r w:rsidRPr="009824DA">
              <w:rPr>
                <w:rFonts w:ascii="Consolas" w:hAnsi="Consolas" w:cs="Consolas"/>
                <w:sz w:val="18"/>
                <w:lang w:val="es-PE"/>
              </w:rPr>
              <w:t>fabian</w:t>
            </w:r>
            <w:r w:rsidRPr="009824DA">
              <w:rPr>
                <w:rFonts w:cs="Times New Roman"/>
                <w:lang w:val="es-PE"/>
              </w:rPr>
              <w:t>)</w:t>
            </w:r>
          </w:p>
        </w:tc>
      </w:tr>
      <w:tr w:rsidR="00ED52B3" w14:paraId="46A390A6"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C99DD99" w14:textId="77777777" w:rsidR="00ED52B3" w:rsidRDefault="00000000">
            <w:proofErr w:type="spellStart"/>
            <w:r>
              <w:rPr>
                <w:rFonts w:cs="Times New Roman"/>
                <w:b w:val="0"/>
              </w:rPr>
              <w:t>Exposición</w:t>
            </w:r>
            <w:proofErr w:type="spellEnd"/>
            <w:r>
              <w:rPr>
                <w:rFonts w:cs="Times New Roman"/>
                <w:b w:val="0"/>
              </w:rPr>
              <w:t xml:space="preserve"> </w:t>
            </w:r>
            <w:proofErr w:type="spellStart"/>
            <w:r>
              <w:rPr>
                <w:rFonts w:cs="Times New Roman"/>
                <w:b w:val="0"/>
              </w:rPr>
              <w:t>pública</w:t>
            </w:r>
            <w:proofErr w:type="spellEnd"/>
          </w:p>
        </w:tc>
        <w:tc>
          <w:tcPr>
            <w:tcW w:w="4536" w:type="dxa"/>
          </w:tcPr>
          <w:p w14:paraId="25D71093"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Cloudflare Tunnel (</w:t>
            </w:r>
            <w:r>
              <w:rPr>
                <w:rFonts w:ascii="Consolas" w:hAnsi="Consolas" w:cs="Consolas"/>
                <w:sz w:val="18"/>
              </w:rPr>
              <w:t>cloudflared</w:t>
            </w:r>
            <w:r>
              <w:rPr>
                <w:rFonts w:cs="Times New Roman"/>
              </w:rPr>
              <w:t xml:space="preserve">, proceso a nivel de host, gestionado por </w:t>
            </w:r>
            <w:r>
              <w:rPr>
                <w:rFonts w:ascii="Consolas" w:hAnsi="Consolas" w:cs="Consolas"/>
                <w:sz w:val="18"/>
              </w:rPr>
              <w:t>scripts/tunnel-manager.sh</w:t>
            </w:r>
            <w:r>
              <w:rPr>
                <w:rFonts w:cs="Times New Roman"/>
              </w:rPr>
              <w:t>)</w:t>
            </w:r>
          </w:p>
        </w:tc>
      </w:tr>
      <w:tr w:rsidR="00ED52B3" w:rsidRPr="009824DA" w14:paraId="7D45D99B"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BF10175" w14:textId="77777777" w:rsidR="00ED52B3" w:rsidRDefault="00000000">
            <w:r>
              <w:rPr>
                <w:rFonts w:cs="Times New Roman"/>
                <w:b w:val="0"/>
              </w:rPr>
              <w:t>Escalabilidad</w:t>
            </w:r>
          </w:p>
        </w:tc>
        <w:tc>
          <w:tcPr>
            <w:tcW w:w="4536" w:type="dxa"/>
          </w:tcPr>
          <w:p w14:paraId="37D18E1E"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 xml:space="preserve">Límites de CPU/memoria por servicio en </w:t>
            </w:r>
            <w:r w:rsidRPr="009824DA">
              <w:rPr>
                <w:rFonts w:ascii="Consolas" w:hAnsi="Consolas" w:cs="Consolas"/>
                <w:sz w:val="18"/>
                <w:lang w:val="es-PE"/>
              </w:rPr>
              <w:t>docker-compose.vm.yml</w:t>
            </w:r>
            <w:r w:rsidRPr="009824DA">
              <w:rPr>
                <w:rFonts w:cs="Times New Roman"/>
                <w:lang w:val="es-PE"/>
              </w:rPr>
              <w:t xml:space="preserve"> (p. ej. </w:t>
            </w:r>
            <w:r w:rsidRPr="009824DA">
              <w:rPr>
                <w:rFonts w:ascii="Consolas" w:hAnsi="Consolas" w:cs="Consolas"/>
                <w:sz w:val="18"/>
                <w:lang w:val="es-PE"/>
              </w:rPr>
              <w:t>ai-services</w:t>
            </w:r>
            <w:r w:rsidRPr="009824DA">
              <w:rPr>
                <w:rFonts w:cs="Times New Roman"/>
                <w:lang w:val="es-PE"/>
              </w:rPr>
              <w:t>: 2 CPU / 3 GB límite)</w:t>
            </w:r>
          </w:p>
        </w:tc>
      </w:tr>
      <w:tr w:rsidR="00ED52B3" w:rsidRPr="009824DA" w14:paraId="6AC5342F"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BB9FECC" w14:textId="77777777" w:rsidR="00ED52B3" w:rsidRDefault="00000000">
            <w:r>
              <w:rPr>
                <w:rFonts w:cs="Times New Roman"/>
                <w:b w:val="0"/>
              </w:rPr>
              <w:t>Backups</w:t>
            </w:r>
          </w:p>
        </w:tc>
        <w:tc>
          <w:tcPr>
            <w:tcW w:w="4536" w:type="dxa"/>
          </w:tcPr>
          <w:p w14:paraId="2970E31A"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ascii="Consolas" w:hAnsi="Consolas" w:cs="Consolas"/>
                <w:sz w:val="18"/>
                <w:lang w:val="es-PE"/>
              </w:rPr>
              <w:t>scripts/backup-vm.sh</w:t>
            </w:r>
            <w:r w:rsidRPr="009824DA">
              <w:rPr>
                <w:rFonts w:cs="Times New Roman"/>
                <w:lang w:val="es-PE"/>
              </w:rPr>
              <w:t xml:space="preserve"> — mongodump + snapshot RDB de Redis + copia de </w:t>
            </w:r>
            <w:r w:rsidRPr="009824DA">
              <w:rPr>
                <w:rFonts w:ascii="Consolas" w:hAnsi="Consolas" w:cs="Consolas"/>
                <w:sz w:val="18"/>
                <w:lang w:val="es-PE"/>
              </w:rPr>
              <w:t>.env</w:t>
            </w:r>
            <w:r w:rsidRPr="009824DA">
              <w:rPr>
                <w:rFonts w:cs="Times New Roman"/>
                <w:lang w:val="es-PE"/>
              </w:rPr>
              <w:t>/</w:t>
            </w:r>
            <w:r w:rsidRPr="009824DA">
              <w:rPr>
                <w:rFonts w:ascii="Consolas" w:hAnsi="Consolas" w:cs="Consolas"/>
                <w:sz w:val="18"/>
                <w:lang w:val="es-PE"/>
              </w:rPr>
              <w:t>.env.vm</w:t>
            </w:r>
            <w:r w:rsidRPr="009824DA">
              <w:rPr>
                <w:rFonts w:cs="Times New Roman"/>
                <w:lang w:val="es-PE"/>
              </w:rPr>
              <w:t>, retención 14 días</w:t>
            </w:r>
          </w:p>
        </w:tc>
      </w:tr>
      <w:tr w:rsidR="00ED52B3" w:rsidRPr="009824DA" w14:paraId="4C428D59"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A6FE3D0" w14:textId="77777777" w:rsidR="00ED52B3" w:rsidRDefault="00000000">
            <w:proofErr w:type="spellStart"/>
            <w:r>
              <w:rPr>
                <w:rFonts w:cs="Times New Roman"/>
                <w:b w:val="0"/>
              </w:rPr>
              <w:t>Seguridad</w:t>
            </w:r>
            <w:proofErr w:type="spellEnd"/>
          </w:p>
        </w:tc>
        <w:tc>
          <w:tcPr>
            <w:tcW w:w="4536" w:type="dxa"/>
          </w:tcPr>
          <w:p w14:paraId="21837C41"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 xml:space="preserve">Hardening aplicado: puertos de MongoDB/Redis solo en </w:t>
            </w:r>
            <w:r w:rsidRPr="009824DA">
              <w:rPr>
                <w:rFonts w:ascii="Consolas" w:hAnsi="Consolas" w:cs="Consolas"/>
                <w:sz w:val="18"/>
                <w:lang w:val="es-PE"/>
              </w:rPr>
              <w:t>127.0.0.1</w:t>
            </w:r>
            <w:r w:rsidRPr="009824DA">
              <w:rPr>
                <w:rFonts w:cs="Times New Roman"/>
                <w:lang w:val="es-PE"/>
              </w:rPr>
              <w:t>, CORS restringido, Helmet.js, cifrado AES-256-GCM de campos sensibles</w:t>
            </w:r>
          </w:p>
        </w:tc>
      </w:tr>
    </w:tbl>
    <w:p w14:paraId="303570F7" w14:textId="77777777" w:rsidR="00ED52B3" w:rsidRPr="009824DA" w:rsidRDefault="00ED52B3">
      <w:pPr>
        <w:rPr>
          <w:lang w:val="es-PE"/>
        </w:rPr>
      </w:pPr>
    </w:p>
    <w:p w14:paraId="0D3B8136" w14:textId="77777777" w:rsidR="00ED52B3" w:rsidRPr="009824DA" w:rsidRDefault="00000000">
      <w:pPr>
        <w:spacing w:before="240" w:after="120"/>
        <w:rPr>
          <w:lang w:val="es-PE"/>
        </w:rPr>
      </w:pPr>
      <w:r w:rsidRPr="009824DA">
        <w:rPr>
          <w:rFonts w:cs="Times New Roman"/>
          <w:b/>
          <w:sz w:val="28"/>
          <w:lang w:val="es-PE"/>
        </w:rPr>
        <w:t>5. Gestión de Versiones</w:t>
      </w:r>
    </w:p>
    <w:p w14:paraId="3ED8A10D" w14:textId="77777777" w:rsidR="00ED52B3" w:rsidRPr="009824DA" w:rsidRDefault="00000000">
      <w:pPr>
        <w:jc w:val="both"/>
        <w:rPr>
          <w:lang w:val="es-PE"/>
        </w:rPr>
      </w:pPr>
      <w:r w:rsidRPr="009824DA">
        <w:rPr>
          <w:rFonts w:cs="Times New Roman"/>
          <w:b/>
          <w:lang w:val="es-PE"/>
        </w:rPr>
        <w:t>Modelo de ramas.</w:t>
      </w:r>
      <w:r w:rsidRPr="009824DA">
        <w:rPr>
          <w:rFonts w:cs="Times New Roman"/>
          <w:lang w:val="es-PE"/>
        </w:rPr>
        <w:t xml:space="preserve"> RespiCare no sigue un </w:t>
      </w:r>
      <w:r w:rsidRPr="009824DA">
        <w:rPr>
          <w:rFonts w:cs="Times New Roman"/>
          <w:i/>
          <w:lang w:val="es-PE"/>
        </w:rPr>
        <w:t>Gitflow</w:t>
      </w:r>
      <w:r w:rsidRPr="009824DA">
        <w:rPr>
          <w:rFonts w:cs="Times New Roman"/>
          <w:lang w:val="es-PE"/>
        </w:rPr>
        <w:t xml:space="preserve"> estricto de múltiples ramas de larga vida. El flujo real es:</w:t>
      </w:r>
    </w:p>
    <w:p w14:paraId="17A73E8D" w14:textId="77777777" w:rsidR="00ED52B3" w:rsidRPr="009824DA" w:rsidRDefault="00000000">
      <w:pPr>
        <w:spacing w:after="0"/>
        <w:rPr>
          <w:lang w:val="es-PE"/>
        </w:rPr>
      </w:pPr>
      <w:r w:rsidRPr="009824DA">
        <w:rPr>
          <w:rFonts w:ascii="Consolas" w:hAnsi="Consolas" w:cs="Consolas"/>
          <w:sz w:val="18"/>
          <w:lang w:val="es-PE"/>
        </w:rPr>
        <w:t>main                      ← rama de referencia formal (release-please)</w:t>
      </w:r>
    </w:p>
    <w:p w14:paraId="06175E00" w14:textId="77777777" w:rsidR="00ED52B3" w:rsidRPr="009824DA" w:rsidRDefault="00000000">
      <w:pPr>
        <w:spacing w:after="0"/>
        <w:rPr>
          <w:lang w:val="es-PE"/>
        </w:rPr>
      </w:pPr>
      <w:r w:rsidRPr="009824DA">
        <w:rPr>
          <w:rFonts w:ascii="Consolas" w:hAnsi="Consolas" w:cs="Consolas"/>
          <w:sz w:val="18"/>
          <w:lang w:val="es-PE"/>
        </w:rPr>
        <w:t xml:space="preserve">  └── fabian               ← rama de desarrollo y despliegue activo</w:t>
      </w:r>
    </w:p>
    <w:p w14:paraId="497DD102" w14:textId="77777777" w:rsidR="00ED52B3" w:rsidRPr="009824DA" w:rsidRDefault="00000000">
      <w:pPr>
        <w:spacing w:after="0"/>
        <w:rPr>
          <w:lang w:val="es-PE"/>
        </w:rPr>
      </w:pPr>
      <w:r w:rsidRPr="009824DA">
        <w:rPr>
          <w:rFonts w:ascii="Consolas" w:hAnsi="Consolas" w:cs="Consolas"/>
          <w:sz w:val="18"/>
          <w:lang w:val="es-PE"/>
        </w:rPr>
        <w:t xml:space="preserve">       ├── dependabot/*    ← decenas de ramas automáticas de actualización de dependencias</w:t>
      </w:r>
    </w:p>
    <w:p w14:paraId="7AC81D9A" w14:textId="77777777" w:rsidR="00ED52B3" w:rsidRPr="009824DA" w:rsidRDefault="00000000">
      <w:pPr>
        <w:spacing w:after="0"/>
        <w:rPr>
          <w:lang w:val="es-PE"/>
        </w:rPr>
      </w:pPr>
      <w:r w:rsidRPr="009824DA">
        <w:rPr>
          <w:rFonts w:ascii="Consolas" w:hAnsi="Consolas" w:cs="Consolas"/>
          <w:sz w:val="18"/>
          <w:lang w:val="es-PE"/>
        </w:rPr>
        <w:t xml:space="preserve">       └── (feature work directamente en fabian o vía PR)</w:t>
      </w:r>
    </w:p>
    <w:p w14:paraId="6A24A204" w14:textId="77777777" w:rsidR="00ED52B3" w:rsidRPr="009824DA" w:rsidRDefault="00ED52B3">
      <w:pPr>
        <w:rPr>
          <w:lang w:val="es-PE"/>
        </w:rPr>
      </w:pPr>
    </w:p>
    <w:p w14:paraId="1A686413" w14:textId="77777777" w:rsidR="00ED52B3" w:rsidRPr="009824DA" w:rsidRDefault="00000000">
      <w:pPr>
        <w:ind w:left="425"/>
        <w:jc w:val="both"/>
        <w:rPr>
          <w:lang w:val="es-PE"/>
        </w:rPr>
      </w:pPr>
      <w:r w:rsidRPr="009824DA">
        <w:rPr>
          <w:rFonts w:cs="Times New Roman"/>
          <w:b/>
          <w:i/>
          <w:lang w:val="es-PE"/>
        </w:rPr>
        <w:t>Nota de transparencia:</w:t>
      </w:r>
      <w:r w:rsidRPr="009824DA">
        <w:rPr>
          <w:rFonts w:cs="Times New Roman"/>
          <w:i/>
          <w:lang w:val="es-PE"/>
        </w:rPr>
        <w:t xml:space="preserve"> </w:t>
      </w:r>
      <w:r w:rsidRPr="009824DA">
        <w:rPr>
          <w:rFonts w:ascii="Consolas" w:hAnsi="Consolas" w:cs="Consolas"/>
          <w:i/>
          <w:sz w:val="18"/>
          <w:lang w:val="es-PE"/>
        </w:rPr>
        <w:t>scripts/tunnel-manager.sh</w:t>
      </w:r>
      <w:r w:rsidRPr="009824DA">
        <w:rPr>
          <w:rFonts w:cs="Times New Roman"/>
          <w:i/>
          <w:lang w:val="es-PE"/>
        </w:rPr>
        <w:t xml:space="preserve"> realiza commit + push automático a </w:t>
      </w:r>
      <w:r w:rsidRPr="009824DA">
        <w:rPr>
          <w:rFonts w:ascii="Consolas" w:hAnsi="Consolas" w:cs="Consolas"/>
          <w:i/>
          <w:sz w:val="18"/>
          <w:lang w:val="es-PE"/>
        </w:rPr>
        <w:t>fabian</w:t>
      </w:r>
      <w:r w:rsidRPr="009824DA">
        <w:rPr>
          <w:rFonts w:cs="Times New Roman"/>
          <w:i/>
          <w:lang w:val="es-PE"/>
        </w:rPr>
        <w:t xml:space="preserve"> cuando la URL del túnel Cloudflare rota (reescribe </w:t>
      </w:r>
      <w:r w:rsidRPr="009824DA">
        <w:rPr>
          <w:rFonts w:ascii="Consolas" w:hAnsi="Consolas" w:cs="Consolas"/>
          <w:i/>
          <w:sz w:val="18"/>
          <w:lang w:val="es-PE"/>
        </w:rPr>
        <w:t>.env</w:t>
      </w:r>
      <w:r w:rsidRPr="009824DA">
        <w:rPr>
          <w:rFonts w:cs="Times New Roman"/>
          <w:i/>
          <w:lang w:val="es-PE"/>
        </w:rPr>
        <w:t xml:space="preserve">, </w:t>
      </w:r>
      <w:r w:rsidRPr="009824DA">
        <w:rPr>
          <w:rFonts w:ascii="Consolas" w:hAnsi="Consolas" w:cs="Consolas"/>
          <w:i/>
          <w:sz w:val="18"/>
          <w:lang w:val="es-PE"/>
        </w:rPr>
        <w:t>nginx.vm.conf</w:t>
      </w:r>
      <w:r w:rsidRPr="009824DA">
        <w:rPr>
          <w:rFonts w:cs="Times New Roman"/>
          <w:i/>
          <w:lang w:val="es-PE"/>
        </w:rPr>
        <w:t xml:space="preserve">, configs de mobile y </w:t>
      </w:r>
      <w:r w:rsidRPr="009824DA">
        <w:rPr>
          <w:rFonts w:ascii="Consolas" w:hAnsi="Consolas" w:cs="Consolas"/>
          <w:i/>
          <w:sz w:val="18"/>
          <w:lang w:val="es-PE"/>
        </w:rPr>
        <w:t>web/src/utils/apiBase.js</w:t>
      </w:r>
      <w:r w:rsidRPr="009824DA">
        <w:rPr>
          <w:rFonts w:cs="Times New Roman"/>
          <w:i/>
          <w:lang w:val="es-PE"/>
        </w:rPr>
        <w:t>). Es una automatización sin revisión humana que debe tenerse presente al auditar el historial de commits de esta rama.</w:t>
      </w:r>
    </w:p>
    <w:p w14:paraId="31D3E09B" w14:textId="77777777" w:rsidR="00ED52B3" w:rsidRPr="009824DA" w:rsidRDefault="00000000">
      <w:pPr>
        <w:jc w:val="both"/>
        <w:rPr>
          <w:lang w:val="es-PE"/>
        </w:rPr>
      </w:pPr>
      <w:r w:rsidRPr="009824DA">
        <w:rPr>
          <w:rFonts w:cs="Times New Roman"/>
          <w:b/>
          <w:lang w:val="es-PE"/>
        </w:rPr>
        <w:lastRenderedPageBreak/>
        <w:t>Convenciones de commits.</w:t>
      </w:r>
      <w:r w:rsidRPr="009824DA">
        <w:rPr>
          <w:rFonts w:cs="Times New Roman"/>
          <w:lang w:val="es-PE"/>
        </w:rPr>
        <w:t xml:space="preserve"> Se usa el estándar </w:t>
      </w:r>
      <w:r w:rsidRPr="009824DA">
        <w:rPr>
          <w:rFonts w:cs="Times New Roman"/>
          <w:b/>
          <w:lang w:val="es-PE"/>
        </w:rPr>
        <w:t>Conventional Commits</w:t>
      </w:r>
      <w:r w:rsidRPr="009824DA">
        <w:rPr>
          <w:rFonts w:cs="Times New Roman"/>
          <w:lang w:val="es-PE"/>
        </w:rPr>
        <w:t xml:space="preserve"> (</w:t>
      </w:r>
      <w:r w:rsidRPr="009824DA">
        <w:rPr>
          <w:rFonts w:ascii="Consolas" w:hAnsi="Consolas" w:cs="Consolas"/>
          <w:sz w:val="18"/>
          <w:lang w:val="es-PE"/>
        </w:rPr>
        <w:t>tipo(ámbito): descripción</w:t>
      </w:r>
      <w:r w:rsidRPr="009824DA">
        <w:rPr>
          <w:rFonts w:cs="Times New Roman"/>
          <w:lang w:val="es-PE"/>
        </w:rPr>
        <w:t xml:space="preserve">), verificable en </w:t>
      </w:r>
      <w:r w:rsidRPr="009824DA">
        <w:rPr>
          <w:rFonts w:ascii="Consolas" w:hAnsi="Consolas" w:cs="Consolas"/>
          <w:sz w:val="18"/>
          <w:lang w:val="es-PE"/>
        </w:rPr>
        <w:t>git log</w:t>
      </w:r>
      <w:r w:rsidRPr="009824DA">
        <w:rPr>
          <w:rFonts w:cs="Times New Roman"/>
          <w:lang w:val="es-PE"/>
        </w:rPr>
        <w:t>:</w:t>
      </w:r>
    </w:p>
    <w:p w14:paraId="285C5A86" w14:textId="77777777" w:rsidR="00ED52B3" w:rsidRDefault="00000000">
      <w:pPr>
        <w:spacing w:after="0"/>
      </w:pPr>
      <w:r>
        <w:rPr>
          <w:rFonts w:ascii="Consolas" w:hAnsi="Consolas" w:cs="Consolas"/>
          <w:sz w:val="18"/>
        </w:rPr>
        <w:t xml:space="preserve">fix(backend): </w:t>
      </w:r>
      <w:proofErr w:type="spellStart"/>
      <w:r>
        <w:rPr>
          <w:rFonts w:ascii="Consolas" w:hAnsi="Consolas" w:cs="Consolas"/>
          <w:sz w:val="18"/>
        </w:rPr>
        <w:t>limitar</w:t>
      </w:r>
      <w:proofErr w:type="spellEnd"/>
      <w:r>
        <w:rPr>
          <w:rFonts w:ascii="Consolas" w:hAnsi="Consolas" w:cs="Consolas"/>
          <w:sz w:val="18"/>
        </w:rPr>
        <w:t xml:space="preserve"> </w:t>
      </w:r>
      <w:proofErr w:type="spellStart"/>
      <w:r>
        <w:rPr>
          <w:rFonts w:ascii="Consolas" w:hAnsi="Consolas" w:cs="Consolas"/>
          <w:sz w:val="18"/>
        </w:rPr>
        <w:t>maxWorkers</w:t>
      </w:r>
      <w:proofErr w:type="spellEnd"/>
      <w:r>
        <w:rPr>
          <w:rFonts w:ascii="Consolas" w:hAnsi="Consolas" w:cs="Consolas"/>
          <w:sz w:val="18"/>
        </w:rPr>
        <w:t xml:space="preserve"> de Jest para evitar crashes por OOM</w:t>
      </w:r>
    </w:p>
    <w:p w14:paraId="7A0993B4" w14:textId="77777777" w:rsidR="00ED52B3" w:rsidRPr="009824DA" w:rsidRDefault="00000000">
      <w:pPr>
        <w:spacing w:after="0"/>
        <w:rPr>
          <w:lang w:val="es-PE"/>
        </w:rPr>
      </w:pPr>
      <w:r w:rsidRPr="009824DA">
        <w:rPr>
          <w:rFonts w:ascii="Consolas" w:hAnsi="Consolas" w:cs="Consolas"/>
          <w:sz w:val="18"/>
          <w:lang w:val="es-PE"/>
        </w:rPr>
        <w:t>chore(ci): archivar deploy-staging.yml y actualizar checklist de QA</w:t>
      </w:r>
    </w:p>
    <w:p w14:paraId="5C74561A" w14:textId="77777777" w:rsidR="00ED52B3" w:rsidRPr="009824DA" w:rsidRDefault="00000000">
      <w:pPr>
        <w:spacing w:after="0"/>
        <w:rPr>
          <w:lang w:val="es-PE"/>
        </w:rPr>
      </w:pPr>
      <w:r w:rsidRPr="009824DA">
        <w:rPr>
          <w:rFonts w:ascii="Consolas" w:hAnsi="Consolas" w:cs="Consolas"/>
          <w:sz w:val="18"/>
          <w:lang w:val="es-PE"/>
        </w:rPr>
        <w:t>docs(despliegue): documentar umbrales de rendimiento (SLA) en el plan</w:t>
      </w:r>
    </w:p>
    <w:p w14:paraId="76180B11" w14:textId="77777777" w:rsidR="00ED52B3" w:rsidRDefault="00000000">
      <w:pPr>
        <w:spacing w:after="0"/>
      </w:pPr>
      <w:r>
        <w:rPr>
          <w:rFonts w:ascii="Consolas" w:hAnsi="Consolas" w:cs="Consolas"/>
          <w:sz w:val="18"/>
        </w:rPr>
        <w:t xml:space="preserve">feat(scripts): </w:t>
      </w:r>
      <w:proofErr w:type="spellStart"/>
      <w:r>
        <w:rPr>
          <w:rFonts w:ascii="Consolas" w:hAnsi="Consolas" w:cs="Consolas"/>
          <w:sz w:val="18"/>
        </w:rPr>
        <w:t>agregar</w:t>
      </w:r>
      <w:proofErr w:type="spellEnd"/>
      <w:r>
        <w:rPr>
          <w:rFonts w:ascii="Consolas" w:hAnsi="Consolas" w:cs="Consolas"/>
          <w:sz w:val="18"/>
        </w:rPr>
        <w:t xml:space="preserve"> scripts de respaldo y smoke test pre/post despliegue</w:t>
      </w:r>
    </w:p>
    <w:p w14:paraId="136D9366" w14:textId="77777777" w:rsidR="00ED52B3" w:rsidRDefault="00ED52B3"/>
    <w:p w14:paraId="6DBC6C12" w14:textId="77777777" w:rsidR="00ED52B3" w:rsidRPr="009824DA" w:rsidRDefault="00000000">
      <w:pPr>
        <w:jc w:val="both"/>
        <w:rPr>
          <w:lang w:val="es-PE"/>
        </w:rPr>
      </w:pPr>
      <w:r w:rsidRPr="009824DA">
        <w:rPr>
          <w:rFonts w:cs="Times New Roman"/>
          <w:lang w:val="es-PE"/>
        </w:rPr>
        <w:t xml:space="preserve">Tipos usados: </w:t>
      </w:r>
      <w:r w:rsidRPr="009824DA">
        <w:rPr>
          <w:rFonts w:ascii="Consolas" w:hAnsi="Consolas" w:cs="Consolas"/>
          <w:sz w:val="18"/>
          <w:lang w:val="es-PE"/>
        </w:rPr>
        <w:t>feat</w:t>
      </w:r>
      <w:r w:rsidRPr="009824DA">
        <w:rPr>
          <w:rFonts w:cs="Times New Roman"/>
          <w:lang w:val="es-PE"/>
        </w:rPr>
        <w:t xml:space="preserve">, </w:t>
      </w:r>
      <w:r w:rsidRPr="009824DA">
        <w:rPr>
          <w:rFonts w:ascii="Consolas" w:hAnsi="Consolas" w:cs="Consolas"/>
          <w:sz w:val="18"/>
          <w:lang w:val="es-PE"/>
        </w:rPr>
        <w:t>fix</w:t>
      </w:r>
      <w:r w:rsidRPr="009824DA">
        <w:rPr>
          <w:rFonts w:cs="Times New Roman"/>
          <w:lang w:val="es-PE"/>
        </w:rPr>
        <w:t xml:space="preserve">, </w:t>
      </w:r>
      <w:r w:rsidRPr="009824DA">
        <w:rPr>
          <w:rFonts w:ascii="Consolas" w:hAnsi="Consolas" w:cs="Consolas"/>
          <w:sz w:val="18"/>
          <w:lang w:val="es-PE"/>
        </w:rPr>
        <w:t>chore</w:t>
      </w:r>
      <w:r w:rsidRPr="009824DA">
        <w:rPr>
          <w:rFonts w:cs="Times New Roman"/>
          <w:lang w:val="es-PE"/>
        </w:rPr>
        <w:t xml:space="preserve">, </w:t>
      </w:r>
      <w:r w:rsidRPr="009824DA">
        <w:rPr>
          <w:rFonts w:ascii="Consolas" w:hAnsi="Consolas" w:cs="Consolas"/>
          <w:sz w:val="18"/>
          <w:lang w:val="es-PE"/>
        </w:rPr>
        <w:t>docs</w:t>
      </w:r>
      <w:r w:rsidRPr="009824DA">
        <w:rPr>
          <w:rFonts w:cs="Times New Roman"/>
          <w:lang w:val="es-PE"/>
        </w:rPr>
        <w:t xml:space="preserve">, </w:t>
      </w:r>
      <w:r w:rsidRPr="009824DA">
        <w:rPr>
          <w:rFonts w:ascii="Consolas" w:hAnsi="Consolas" w:cs="Consolas"/>
          <w:sz w:val="18"/>
          <w:lang w:val="es-PE"/>
        </w:rPr>
        <w:t>refactor</w:t>
      </w:r>
      <w:r w:rsidRPr="009824DA">
        <w:rPr>
          <w:rFonts w:cs="Times New Roman"/>
          <w:lang w:val="es-PE"/>
        </w:rPr>
        <w:t>, con ámbito entre paréntesis (</w:t>
      </w:r>
      <w:r w:rsidRPr="009824DA">
        <w:rPr>
          <w:rFonts w:ascii="Consolas" w:hAnsi="Consolas" w:cs="Consolas"/>
          <w:sz w:val="18"/>
          <w:lang w:val="es-PE"/>
        </w:rPr>
        <w:t>backend</w:t>
      </w:r>
      <w:r w:rsidRPr="009824DA">
        <w:rPr>
          <w:rFonts w:cs="Times New Roman"/>
          <w:lang w:val="es-PE"/>
        </w:rPr>
        <w:t xml:space="preserve">, </w:t>
      </w:r>
      <w:r w:rsidRPr="009824DA">
        <w:rPr>
          <w:rFonts w:ascii="Consolas" w:hAnsi="Consolas" w:cs="Consolas"/>
          <w:sz w:val="18"/>
          <w:lang w:val="es-PE"/>
        </w:rPr>
        <w:t>web</w:t>
      </w:r>
      <w:r w:rsidRPr="009824DA">
        <w:rPr>
          <w:rFonts w:cs="Times New Roman"/>
          <w:lang w:val="es-PE"/>
        </w:rPr>
        <w:t xml:space="preserve">, </w:t>
      </w:r>
      <w:r w:rsidRPr="009824DA">
        <w:rPr>
          <w:rFonts w:ascii="Consolas" w:hAnsi="Consolas" w:cs="Consolas"/>
          <w:sz w:val="18"/>
          <w:lang w:val="es-PE"/>
        </w:rPr>
        <w:t>ai-services</w:t>
      </w:r>
      <w:r w:rsidRPr="009824DA">
        <w:rPr>
          <w:rFonts w:cs="Times New Roman"/>
          <w:lang w:val="es-PE"/>
        </w:rPr>
        <w:t xml:space="preserve">, </w:t>
      </w:r>
      <w:r w:rsidRPr="009824DA">
        <w:rPr>
          <w:rFonts w:ascii="Consolas" w:hAnsi="Consolas" w:cs="Consolas"/>
          <w:sz w:val="18"/>
          <w:lang w:val="es-PE"/>
        </w:rPr>
        <w:t>ci</w:t>
      </w:r>
      <w:r w:rsidRPr="009824DA">
        <w:rPr>
          <w:rFonts w:cs="Times New Roman"/>
          <w:lang w:val="es-PE"/>
        </w:rPr>
        <w:t xml:space="preserve">, </w:t>
      </w:r>
      <w:r w:rsidRPr="009824DA">
        <w:rPr>
          <w:rFonts w:ascii="Consolas" w:hAnsi="Consolas" w:cs="Consolas"/>
          <w:sz w:val="18"/>
          <w:lang w:val="es-PE"/>
        </w:rPr>
        <w:t>despliegue</w:t>
      </w:r>
      <w:r w:rsidRPr="009824DA">
        <w:rPr>
          <w:rFonts w:cs="Times New Roman"/>
          <w:lang w:val="es-PE"/>
        </w:rPr>
        <w:t xml:space="preserve">, </w:t>
      </w:r>
      <w:r w:rsidRPr="009824DA">
        <w:rPr>
          <w:rFonts w:ascii="Consolas" w:hAnsi="Consolas" w:cs="Consolas"/>
          <w:sz w:val="18"/>
          <w:lang w:val="es-PE"/>
        </w:rPr>
        <w:t>scripts</w:t>
      </w:r>
      <w:r w:rsidRPr="009824DA">
        <w:rPr>
          <w:rFonts w:cs="Times New Roman"/>
          <w:lang w:val="es-PE"/>
        </w:rPr>
        <w:t>).</w:t>
      </w:r>
    </w:p>
    <w:p w14:paraId="708ADB55" w14:textId="77777777" w:rsidR="00ED52B3" w:rsidRPr="009824DA" w:rsidRDefault="00000000">
      <w:pPr>
        <w:jc w:val="both"/>
        <w:rPr>
          <w:lang w:val="es-PE"/>
        </w:rPr>
      </w:pPr>
      <w:r w:rsidRPr="009824DA">
        <w:rPr>
          <w:rFonts w:cs="Times New Roman"/>
          <w:b/>
          <w:lang w:val="es-PE"/>
        </w:rPr>
        <w:t>Versionado semántico.</w:t>
      </w:r>
      <w:r w:rsidRPr="009824DA">
        <w:rPr>
          <w:rFonts w:cs="Times New Roman"/>
          <w:lang w:val="es-PE"/>
        </w:rPr>
        <w:t xml:space="preserve"> Gestionado por </w:t>
      </w:r>
      <w:r w:rsidRPr="009824DA">
        <w:rPr>
          <w:rFonts w:ascii="Consolas" w:hAnsi="Consolas" w:cs="Consolas"/>
          <w:sz w:val="18"/>
          <w:lang w:val="es-PE"/>
        </w:rPr>
        <w:t>release-please</w:t>
      </w:r>
      <w:r w:rsidRPr="009824DA">
        <w:rPr>
          <w:rFonts w:cs="Times New Roman"/>
          <w:lang w:val="es-PE"/>
        </w:rPr>
        <w:t xml:space="preserve"> (</w:t>
      </w:r>
      <w:r w:rsidRPr="009824DA">
        <w:rPr>
          <w:rFonts w:ascii="Consolas" w:hAnsi="Consolas" w:cs="Consolas"/>
          <w:sz w:val="18"/>
          <w:lang w:val="es-PE"/>
        </w:rPr>
        <w:t>release-please.yml</w:t>
      </w:r>
      <w:r w:rsidRPr="009824DA">
        <w:rPr>
          <w:rFonts w:cs="Times New Roman"/>
          <w:lang w:val="es-PE"/>
        </w:rPr>
        <w:t xml:space="preserve">, </w:t>
      </w:r>
      <w:r w:rsidRPr="009824DA">
        <w:rPr>
          <w:rFonts w:ascii="Consolas" w:hAnsi="Consolas" w:cs="Consolas"/>
          <w:sz w:val="18"/>
          <w:lang w:val="es-PE"/>
        </w:rPr>
        <w:t>release-please-config.json</w:t>
      </w:r>
      <w:r w:rsidRPr="009824DA">
        <w:rPr>
          <w:rFonts w:cs="Times New Roman"/>
          <w:lang w:val="es-PE"/>
        </w:rPr>
        <w:t xml:space="preserve">), que genera automáticamente </w:t>
      </w:r>
      <w:r w:rsidRPr="009824DA">
        <w:rPr>
          <w:rFonts w:ascii="Consolas" w:hAnsi="Consolas" w:cs="Consolas"/>
          <w:sz w:val="18"/>
          <w:lang w:val="es-PE"/>
        </w:rPr>
        <w:t>CHANGELOG.md</w:t>
      </w:r>
      <w:r w:rsidRPr="009824DA">
        <w:rPr>
          <w:rFonts w:cs="Times New Roman"/>
          <w:lang w:val="es-PE"/>
        </w:rPr>
        <w:t xml:space="preserve"> y PRs de release a partir de los </w:t>
      </w:r>
      <w:r w:rsidRPr="009824DA">
        <w:rPr>
          <w:rFonts w:cs="Times New Roman"/>
          <w:i/>
          <w:lang w:val="es-PE"/>
        </w:rPr>
        <w:t>commits</w:t>
      </w:r>
      <w:r w:rsidRPr="009824DA">
        <w:rPr>
          <w:rFonts w:cs="Times New Roman"/>
          <w:lang w:val="es-PE"/>
        </w:rPr>
        <w:t xml:space="preserve"> convencionales. El manifiesto (</w:t>
      </w:r>
      <w:r w:rsidRPr="009824DA">
        <w:rPr>
          <w:rFonts w:ascii="Consolas" w:hAnsi="Consolas" w:cs="Consolas"/>
          <w:sz w:val="18"/>
          <w:lang w:val="es-PE"/>
        </w:rPr>
        <w:t>.release-please-manifest.json</w:t>
      </w:r>
      <w:r w:rsidRPr="009824DA">
        <w:rPr>
          <w:rFonts w:cs="Times New Roman"/>
          <w:lang w:val="es-PE"/>
        </w:rPr>
        <w:t xml:space="preserve">) registra la versión del paquete raíz; la versión funcional del producto documentada en </w:t>
      </w:r>
      <w:r w:rsidRPr="009824DA">
        <w:rPr>
          <w:rFonts w:ascii="Consolas" w:hAnsi="Consolas" w:cs="Consolas"/>
          <w:sz w:val="18"/>
          <w:lang w:val="es-PE"/>
        </w:rPr>
        <w:t>README.md</w:t>
      </w:r>
      <w:r w:rsidRPr="009824DA">
        <w:rPr>
          <w:rFonts w:cs="Times New Roman"/>
          <w:lang w:val="es-PE"/>
        </w:rPr>
        <w:t>/</w:t>
      </w:r>
      <w:r w:rsidRPr="009824DA">
        <w:rPr>
          <w:rFonts w:ascii="Consolas" w:hAnsi="Consolas" w:cs="Consolas"/>
          <w:sz w:val="18"/>
          <w:lang w:val="es-PE"/>
        </w:rPr>
        <w:t>CHANGELOG.md</w:t>
      </w:r>
      <w:r w:rsidRPr="009824DA">
        <w:rPr>
          <w:rFonts w:cs="Times New Roman"/>
          <w:lang w:val="es-PE"/>
        </w:rPr>
        <w:t xml:space="preserve"> es </w:t>
      </w:r>
      <w:r w:rsidRPr="009824DA">
        <w:rPr>
          <w:rFonts w:cs="Times New Roman"/>
          <w:b/>
          <w:lang w:val="es-PE"/>
        </w:rPr>
        <w:t>v2.1.5</w:t>
      </w:r>
      <w:r w:rsidRPr="009824DA">
        <w:rPr>
          <w:rFonts w:cs="Times New Roman"/>
          <w:lang w:val="es-PE"/>
        </w:rPr>
        <w:t>.</w:t>
      </w:r>
    </w:p>
    <w:p w14:paraId="1A0D4231" w14:textId="77777777" w:rsidR="00ED52B3" w:rsidRPr="009824DA" w:rsidRDefault="00000000">
      <w:pPr>
        <w:jc w:val="both"/>
        <w:rPr>
          <w:lang w:val="es-PE"/>
        </w:rPr>
      </w:pPr>
      <w:r w:rsidRPr="009824DA">
        <w:rPr>
          <w:rFonts w:cs="Times New Roman"/>
          <w:b/>
          <w:lang w:val="es-PE"/>
        </w:rPr>
        <w:t>Flujo de aprobación.</w:t>
      </w:r>
      <w:r w:rsidRPr="009824DA">
        <w:rPr>
          <w:rFonts w:cs="Times New Roman"/>
          <w:lang w:val="es-PE"/>
        </w:rPr>
        <w:t xml:space="preserve"> Cambios de código pasan por Pull Request con el gate </w:t>
      </w:r>
      <w:r w:rsidRPr="009824DA">
        <w:rPr>
          <w:rFonts w:ascii="Consolas" w:hAnsi="Consolas" w:cs="Consolas"/>
          <w:sz w:val="18"/>
          <w:lang w:val="es-PE"/>
        </w:rPr>
        <w:t>all-tests-passed</w:t>
      </w:r>
      <w:r w:rsidRPr="009824DA">
        <w:rPr>
          <w:rFonts w:cs="Times New Roman"/>
          <w:lang w:val="es-PE"/>
        </w:rPr>
        <w:t xml:space="preserve"> de </w:t>
      </w:r>
      <w:r w:rsidRPr="009824DA">
        <w:rPr>
          <w:rFonts w:ascii="Consolas" w:hAnsi="Consolas" w:cs="Consolas"/>
          <w:sz w:val="18"/>
          <w:lang w:val="es-PE"/>
        </w:rPr>
        <w:t>ci-cd-complete.yml</w:t>
      </w:r>
      <w:r w:rsidRPr="009824DA">
        <w:rPr>
          <w:rFonts w:cs="Times New Roman"/>
          <w:lang w:val="es-PE"/>
        </w:rPr>
        <w:t xml:space="preserve"> como condición de aprobación automática; los PRs de Dependabot siguen el mismo gate. No existe hoy una aprobación humana adicional obligatoria antes de mergear (el equipo es de un responsable técnico principal), lo cual se documenta como una característica del contexto académico, no como ausencia de control.</w:t>
      </w:r>
    </w:p>
    <w:p w14:paraId="09B12473" w14:textId="77777777" w:rsidR="00ED52B3" w:rsidRDefault="00000000">
      <w:pPr>
        <w:spacing w:before="240" w:after="120"/>
      </w:pPr>
      <w:r>
        <w:rPr>
          <w:rFonts w:cs="Times New Roman"/>
          <w:b/>
          <w:sz w:val="28"/>
        </w:rPr>
        <w:t>6. Seguridad de Ambientes</w:t>
      </w:r>
    </w:p>
    <w:p w14:paraId="6BD010AA" w14:textId="77777777" w:rsidR="00ED52B3" w:rsidRDefault="00000000">
      <w:pPr>
        <w:jc w:val="both"/>
      </w:pPr>
      <w:r>
        <w:rPr>
          <w:rFonts w:cs="Times New Roman"/>
          <w:b/>
        </w:rPr>
        <w:t>Controles mínimos</w:t>
      </w:r>
    </w:p>
    <w:tbl>
      <w:tblPr>
        <w:tblStyle w:val="Cuadrculaclara-nfasis1"/>
        <w:tblW w:w="0" w:type="auto"/>
        <w:tblLook w:val="04A0" w:firstRow="1" w:lastRow="0" w:firstColumn="1" w:lastColumn="0" w:noHBand="0" w:noVBand="1"/>
      </w:tblPr>
      <w:tblGrid>
        <w:gridCol w:w="4536"/>
        <w:gridCol w:w="4536"/>
      </w:tblGrid>
      <w:tr w:rsidR="00ED52B3" w14:paraId="7CBA0808"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81C2F23" w14:textId="77777777" w:rsidR="00ED52B3" w:rsidRDefault="00000000">
            <w:pPr>
              <w:jc w:val="center"/>
            </w:pPr>
            <w:r>
              <w:rPr>
                <w:rFonts w:cs="Times New Roman"/>
              </w:rPr>
              <w:t>Control</w:t>
            </w:r>
          </w:p>
        </w:tc>
        <w:tc>
          <w:tcPr>
            <w:tcW w:w="4536" w:type="dxa"/>
          </w:tcPr>
          <w:p w14:paraId="5C492269"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Estado en RespiCare</w:t>
            </w:r>
          </w:p>
        </w:tc>
      </w:tr>
      <w:tr w:rsidR="00ED52B3" w:rsidRPr="009824DA" w14:paraId="48B33C7B"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7D31EB5" w14:textId="77777777" w:rsidR="00ED52B3" w:rsidRDefault="00000000">
            <w:r>
              <w:rPr>
                <w:rFonts w:cs="Times New Roman"/>
                <w:b w:val="0"/>
              </w:rPr>
              <w:t>MFA</w:t>
            </w:r>
          </w:p>
        </w:tc>
        <w:tc>
          <w:tcPr>
            <w:tcW w:w="4536" w:type="dxa"/>
          </w:tcPr>
          <w:p w14:paraId="494DCCB6" w14:textId="0A6FA49E"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No implementado — gap identificado; autenticación es JWT + contraseña (bcrypt) únicamente</w:t>
            </w:r>
          </w:p>
        </w:tc>
      </w:tr>
      <w:tr w:rsidR="00ED52B3" w:rsidRPr="009824DA" w14:paraId="468A00CE"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1F2416C6" w14:textId="77777777" w:rsidR="00ED52B3" w:rsidRDefault="00000000">
            <w:proofErr w:type="spellStart"/>
            <w:r>
              <w:rPr>
                <w:rFonts w:cs="Times New Roman"/>
                <w:b w:val="0"/>
              </w:rPr>
              <w:t>Gestión</w:t>
            </w:r>
            <w:proofErr w:type="spellEnd"/>
            <w:r>
              <w:rPr>
                <w:rFonts w:cs="Times New Roman"/>
                <w:b w:val="0"/>
              </w:rPr>
              <w:t xml:space="preserve"> de </w:t>
            </w:r>
            <w:proofErr w:type="spellStart"/>
            <w:r>
              <w:rPr>
                <w:rFonts w:cs="Times New Roman"/>
                <w:b w:val="0"/>
              </w:rPr>
              <w:t>accesos</w:t>
            </w:r>
            <w:proofErr w:type="spellEnd"/>
          </w:p>
        </w:tc>
        <w:tc>
          <w:tcPr>
            <w:tcW w:w="4536" w:type="dxa"/>
          </w:tcPr>
          <w:p w14:paraId="468A6679" w14:textId="58133F0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JWT dual (access 7d + refresh 30d con rotación) + RBAC por rol (</w:t>
            </w:r>
            <w:r w:rsidRPr="009824DA">
              <w:rPr>
                <w:rFonts w:ascii="Consolas" w:hAnsi="Consolas" w:cs="Consolas"/>
                <w:sz w:val="18"/>
                <w:lang w:val="es-PE"/>
              </w:rPr>
              <w:t>admin</w:t>
            </w:r>
            <w:r w:rsidRPr="009824DA">
              <w:rPr>
                <w:rFonts w:cs="Times New Roman"/>
                <w:lang w:val="es-PE"/>
              </w:rPr>
              <w:t xml:space="preserve">, </w:t>
            </w:r>
            <w:r w:rsidRPr="009824DA">
              <w:rPr>
                <w:rFonts w:ascii="Consolas" w:hAnsi="Consolas" w:cs="Consolas"/>
                <w:sz w:val="18"/>
                <w:lang w:val="es-PE"/>
              </w:rPr>
              <w:t>doctor</w:t>
            </w:r>
            <w:r w:rsidRPr="009824DA">
              <w:rPr>
                <w:rFonts w:cs="Times New Roman"/>
                <w:lang w:val="es-PE"/>
              </w:rPr>
              <w:t xml:space="preserve">, </w:t>
            </w:r>
            <w:r w:rsidRPr="009824DA">
              <w:rPr>
                <w:rFonts w:ascii="Consolas" w:hAnsi="Consolas" w:cs="Consolas"/>
                <w:sz w:val="18"/>
                <w:lang w:val="es-PE"/>
              </w:rPr>
              <w:t>patient</w:t>
            </w:r>
            <w:r w:rsidRPr="009824DA">
              <w:rPr>
                <w:rFonts w:cs="Times New Roman"/>
                <w:lang w:val="es-PE"/>
              </w:rPr>
              <w:t>)</w:t>
            </w:r>
          </w:p>
        </w:tc>
      </w:tr>
      <w:tr w:rsidR="00ED52B3" w:rsidRPr="009824DA" w14:paraId="25E53441"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74DB84D" w14:textId="77777777" w:rsidR="00ED52B3" w:rsidRDefault="00000000">
            <w:r>
              <w:rPr>
                <w:rFonts w:cs="Times New Roman"/>
                <w:b w:val="0"/>
              </w:rPr>
              <w:t>Firewall</w:t>
            </w:r>
          </w:p>
        </w:tc>
        <w:tc>
          <w:tcPr>
            <w:tcW w:w="4536" w:type="dxa"/>
          </w:tcPr>
          <w:p w14:paraId="3BA4372B" w14:textId="5ECE708C"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 xml:space="preserve">Puertos de MongoDB/Redis bindeados a </w:t>
            </w:r>
            <w:r w:rsidRPr="009824DA">
              <w:rPr>
                <w:rFonts w:ascii="Consolas" w:hAnsi="Consolas" w:cs="Consolas"/>
                <w:sz w:val="18"/>
                <w:lang w:val="es-PE"/>
              </w:rPr>
              <w:t>127.0.0.1</w:t>
            </w:r>
            <w:r w:rsidRPr="009824DA">
              <w:rPr>
                <w:rFonts w:cs="Times New Roman"/>
                <w:lang w:val="es-PE"/>
              </w:rPr>
              <w:t xml:space="preserve"> en la VM de producción; solo 80/443 expuestos vía túnel</w:t>
            </w:r>
          </w:p>
        </w:tc>
      </w:tr>
      <w:tr w:rsidR="00ED52B3" w:rsidRPr="009824DA" w14:paraId="2C85AAA2"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5126DF7" w14:textId="77777777" w:rsidR="00ED52B3" w:rsidRDefault="00000000">
            <w:r>
              <w:rPr>
                <w:rFonts w:cs="Times New Roman"/>
                <w:b w:val="0"/>
              </w:rPr>
              <w:t xml:space="preserve">Roles y </w:t>
            </w:r>
            <w:proofErr w:type="spellStart"/>
            <w:r>
              <w:rPr>
                <w:rFonts w:cs="Times New Roman"/>
                <w:b w:val="0"/>
              </w:rPr>
              <w:t>permisos</w:t>
            </w:r>
            <w:proofErr w:type="spellEnd"/>
          </w:p>
        </w:tc>
        <w:tc>
          <w:tcPr>
            <w:tcW w:w="4536" w:type="dxa"/>
          </w:tcPr>
          <w:p w14:paraId="0F117A18" w14:textId="64595C94"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Middleware de autorización por rol en el backend</w:t>
            </w:r>
          </w:p>
        </w:tc>
      </w:tr>
      <w:tr w:rsidR="00ED52B3" w:rsidRPr="009824DA" w14:paraId="7712643C"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1EEFE05F" w14:textId="77777777" w:rsidR="00ED52B3" w:rsidRDefault="00000000">
            <w:proofErr w:type="spellStart"/>
            <w:r>
              <w:rPr>
                <w:rFonts w:cs="Times New Roman"/>
                <w:b w:val="0"/>
              </w:rPr>
              <w:t>Cifrado</w:t>
            </w:r>
            <w:proofErr w:type="spellEnd"/>
            <w:r>
              <w:rPr>
                <w:rFonts w:cs="Times New Roman"/>
                <w:b w:val="0"/>
              </w:rPr>
              <w:t xml:space="preserve"> TLS</w:t>
            </w:r>
          </w:p>
        </w:tc>
        <w:tc>
          <w:tcPr>
            <w:tcW w:w="4536" w:type="dxa"/>
          </w:tcPr>
          <w:p w14:paraId="737F55FB" w14:textId="12334504"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HTTPS automático vía Cloudflare Tunnel y Vercel (certificados gestionados por esas plataformas, no manualmente)</w:t>
            </w:r>
          </w:p>
        </w:tc>
      </w:tr>
      <w:tr w:rsidR="00ED52B3" w:rsidRPr="009824DA" w14:paraId="6CD994A3"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179C3AC6" w14:textId="77777777" w:rsidR="00ED52B3" w:rsidRDefault="00000000">
            <w:proofErr w:type="spellStart"/>
            <w:r>
              <w:rPr>
                <w:rFonts w:cs="Times New Roman"/>
                <w:b w:val="0"/>
              </w:rPr>
              <w:t>Respaldo</w:t>
            </w:r>
            <w:proofErr w:type="spellEnd"/>
            <w:r>
              <w:rPr>
                <w:rFonts w:cs="Times New Roman"/>
                <w:b w:val="0"/>
              </w:rPr>
              <w:t xml:space="preserve"> de </w:t>
            </w:r>
            <w:proofErr w:type="spellStart"/>
            <w:r>
              <w:rPr>
                <w:rFonts w:cs="Times New Roman"/>
                <w:b w:val="0"/>
              </w:rPr>
              <w:t>información</w:t>
            </w:r>
            <w:proofErr w:type="spellEnd"/>
          </w:p>
        </w:tc>
        <w:tc>
          <w:tcPr>
            <w:tcW w:w="4536" w:type="dxa"/>
          </w:tcPr>
          <w:p w14:paraId="5F8783D6" w14:textId="09B86B88"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ascii="Consolas" w:hAnsi="Consolas" w:cs="Consolas"/>
                <w:sz w:val="18"/>
                <w:lang w:val="es-PE"/>
              </w:rPr>
              <w:t>scripts/backup-vm.sh</w:t>
            </w:r>
            <w:r w:rsidRPr="009824DA">
              <w:rPr>
                <w:rFonts w:cs="Times New Roman"/>
                <w:lang w:val="es-PE"/>
              </w:rPr>
              <w:t xml:space="preserve"> — mongodump + RDB Redis + copia de configuración, retención 14 días</w:t>
            </w:r>
          </w:p>
        </w:tc>
      </w:tr>
      <w:tr w:rsidR="00ED52B3" w14:paraId="1C1A9153"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22820A1" w14:textId="77777777" w:rsidR="00ED52B3" w:rsidRDefault="00000000">
            <w:proofErr w:type="spellStart"/>
            <w:r>
              <w:rPr>
                <w:rFonts w:cs="Times New Roman"/>
                <w:b w:val="0"/>
              </w:rPr>
              <w:t>Gestión</w:t>
            </w:r>
            <w:proofErr w:type="spellEnd"/>
            <w:r>
              <w:rPr>
                <w:rFonts w:cs="Times New Roman"/>
                <w:b w:val="0"/>
              </w:rPr>
              <w:t xml:space="preserve"> de </w:t>
            </w:r>
            <w:proofErr w:type="spellStart"/>
            <w:r>
              <w:rPr>
                <w:rFonts w:cs="Times New Roman"/>
                <w:b w:val="0"/>
              </w:rPr>
              <w:t>vulnerabilidades</w:t>
            </w:r>
            <w:proofErr w:type="spellEnd"/>
          </w:p>
        </w:tc>
        <w:tc>
          <w:tcPr>
            <w:tcW w:w="4536" w:type="dxa"/>
          </w:tcPr>
          <w:p w14:paraId="0878C497" w14:textId="7B580965" w:rsidR="00ED52B3"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cs="Times New Roman"/>
              </w:rPr>
              <w:t>Trivy</w:t>
            </w:r>
            <w:proofErr w:type="spellEnd"/>
            <w:r>
              <w:rPr>
                <w:rFonts w:cs="Times New Roman"/>
              </w:rPr>
              <w:t xml:space="preserve"> (</w:t>
            </w:r>
            <w:r>
              <w:rPr>
                <w:rFonts w:ascii="Consolas" w:hAnsi="Consolas" w:cs="Consolas"/>
                <w:sz w:val="18"/>
              </w:rPr>
              <w:t>ci-cd-</w:t>
            </w:r>
            <w:proofErr w:type="spellStart"/>
            <w:r>
              <w:rPr>
                <w:rFonts w:ascii="Consolas" w:hAnsi="Consolas" w:cs="Consolas"/>
                <w:sz w:val="18"/>
              </w:rPr>
              <w:t>complete.yml</w:t>
            </w:r>
            <w:proofErr w:type="spellEnd"/>
            <w:r>
              <w:rPr>
                <w:rFonts w:cs="Times New Roman"/>
              </w:rPr>
              <w:t xml:space="preserve">), </w:t>
            </w:r>
            <w:proofErr w:type="spellStart"/>
            <w:r>
              <w:rPr>
                <w:rFonts w:ascii="Consolas" w:hAnsi="Consolas" w:cs="Consolas"/>
                <w:sz w:val="18"/>
              </w:rPr>
              <w:t>sast-scan.yml</w:t>
            </w:r>
            <w:proofErr w:type="spellEnd"/>
            <w:r>
              <w:rPr>
                <w:rFonts w:cs="Times New Roman"/>
              </w:rPr>
              <w:t xml:space="preserve">, </w:t>
            </w:r>
            <w:proofErr w:type="spellStart"/>
            <w:r>
              <w:rPr>
                <w:rFonts w:ascii="Consolas" w:hAnsi="Consolas" w:cs="Consolas"/>
                <w:sz w:val="18"/>
              </w:rPr>
              <w:t>dast-scan.yml</w:t>
            </w:r>
            <w:proofErr w:type="spellEnd"/>
            <w:r>
              <w:rPr>
                <w:rFonts w:cs="Times New Roman"/>
              </w:rPr>
              <w:t xml:space="preserve">, </w:t>
            </w:r>
            <w:r>
              <w:rPr>
                <w:rFonts w:ascii="Consolas" w:hAnsi="Consolas" w:cs="Consolas"/>
                <w:sz w:val="18"/>
              </w:rPr>
              <w:t>security-scan.yml</w:t>
            </w:r>
            <w:r>
              <w:rPr>
                <w:rFonts w:cs="Times New Roman"/>
              </w:rPr>
              <w:t xml:space="preserve">, </w:t>
            </w:r>
            <w:r>
              <w:rPr>
                <w:rFonts w:ascii="Consolas" w:hAnsi="Consolas" w:cs="Consolas"/>
                <w:sz w:val="18"/>
              </w:rPr>
              <w:t>security-zap.yml</w:t>
            </w:r>
            <w:r>
              <w:rPr>
                <w:rFonts w:cs="Times New Roman"/>
              </w:rPr>
              <w:t xml:space="preserve">, Dependabot, OpenSSF Scorecard </w:t>
            </w:r>
            <w:r>
              <w:rPr>
                <w:rFonts w:cs="Times New Roman"/>
              </w:rPr>
              <w:lastRenderedPageBreak/>
              <w:t>(</w:t>
            </w:r>
            <w:r>
              <w:rPr>
                <w:rFonts w:ascii="Consolas" w:hAnsi="Consolas" w:cs="Consolas"/>
                <w:sz w:val="18"/>
              </w:rPr>
              <w:t>scorecard.yml</w:t>
            </w:r>
            <w:r>
              <w:rPr>
                <w:rFonts w:cs="Times New Roman"/>
              </w:rPr>
              <w:t xml:space="preserve">), y Gitleaks + TruffleHog como </w:t>
            </w:r>
            <w:r>
              <w:rPr>
                <w:rFonts w:cs="Times New Roman"/>
                <w:i/>
              </w:rPr>
              <w:t>pre-commit hooks</w:t>
            </w:r>
            <w:r>
              <w:rPr>
                <w:rFonts w:cs="Times New Roman"/>
              </w:rPr>
              <w:t xml:space="preserve"> locales contra fuga de secretos</w:t>
            </w:r>
          </w:p>
        </w:tc>
      </w:tr>
    </w:tbl>
    <w:p w14:paraId="4245E708" w14:textId="77777777" w:rsidR="00ED52B3" w:rsidRDefault="00ED52B3"/>
    <w:p w14:paraId="0EBCFB7F" w14:textId="77777777" w:rsidR="00ED52B3" w:rsidRPr="009824DA" w:rsidRDefault="00000000">
      <w:pPr>
        <w:jc w:val="both"/>
        <w:rPr>
          <w:lang w:val="es-PE"/>
        </w:rPr>
      </w:pPr>
      <w:r w:rsidRPr="009824DA">
        <w:rPr>
          <w:rFonts w:cs="Times New Roman"/>
          <w:lang w:val="es-PE"/>
        </w:rPr>
        <w:t>Controles adicionales ya presentes: cifrado de campos sensibles con AES-256-GCM (MongoDB), sanitización contra inyección (</w:t>
      </w:r>
      <w:r w:rsidRPr="009824DA">
        <w:rPr>
          <w:rFonts w:ascii="Consolas" w:hAnsi="Consolas" w:cs="Consolas"/>
          <w:sz w:val="18"/>
          <w:lang w:val="es-PE"/>
        </w:rPr>
        <w:t>mongo-sanitize</w:t>
      </w:r>
      <w:r w:rsidRPr="009824DA">
        <w:rPr>
          <w:rFonts w:cs="Times New Roman"/>
          <w:lang w:val="es-PE"/>
        </w:rPr>
        <w:t xml:space="preserve">, </w:t>
      </w:r>
      <w:r w:rsidRPr="009824DA">
        <w:rPr>
          <w:rFonts w:ascii="Consolas" w:hAnsi="Consolas" w:cs="Consolas"/>
          <w:sz w:val="18"/>
          <w:lang w:val="es-PE"/>
        </w:rPr>
        <w:t>xss-clean</w:t>
      </w:r>
      <w:r w:rsidRPr="009824DA">
        <w:rPr>
          <w:rFonts w:cs="Times New Roman"/>
          <w:lang w:val="es-PE"/>
        </w:rPr>
        <w:t xml:space="preserve">, </w:t>
      </w:r>
      <w:r w:rsidRPr="009824DA">
        <w:rPr>
          <w:rFonts w:ascii="Consolas" w:hAnsi="Consolas" w:cs="Consolas"/>
          <w:sz w:val="18"/>
          <w:lang w:val="es-PE"/>
        </w:rPr>
        <w:t>hpp</w:t>
      </w:r>
      <w:r w:rsidRPr="009824DA">
        <w:rPr>
          <w:rFonts w:cs="Times New Roman"/>
          <w:lang w:val="es-PE"/>
        </w:rPr>
        <w:t xml:space="preserve">), cabeceras de seguridad con Helmet.js, y auditoría completa de acciones en la colección </w:t>
      </w:r>
      <w:r w:rsidRPr="009824DA">
        <w:rPr>
          <w:rFonts w:ascii="Consolas" w:hAnsi="Consolas" w:cs="Consolas"/>
          <w:sz w:val="18"/>
          <w:lang w:val="es-PE"/>
        </w:rPr>
        <w:t>auditlogs</w:t>
      </w:r>
      <w:r w:rsidRPr="009824DA">
        <w:rPr>
          <w:rFonts w:cs="Times New Roman"/>
          <w:lang w:val="es-PE"/>
        </w:rPr>
        <w:t>.</w:t>
      </w:r>
    </w:p>
    <w:p w14:paraId="0308E599" w14:textId="77777777" w:rsidR="00ED52B3" w:rsidRPr="009824DA" w:rsidRDefault="00000000">
      <w:pPr>
        <w:spacing w:before="240" w:after="120"/>
        <w:rPr>
          <w:lang w:val="es-PE"/>
        </w:rPr>
      </w:pPr>
      <w:r w:rsidRPr="009824DA">
        <w:rPr>
          <w:rFonts w:cs="Times New Roman"/>
          <w:b/>
          <w:sz w:val="32"/>
          <w:lang w:val="es-PE"/>
        </w:rPr>
        <w:t>PARTE III. PROCEDIMIENTO DE DESPLIEGUE</w:t>
      </w:r>
    </w:p>
    <w:p w14:paraId="075CC360" w14:textId="77777777" w:rsidR="00ED52B3" w:rsidRPr="009824DA" w:rsidRDefault="00000000">
      <w:pPr>
        <w:spacing w:before="240" w:after="120"/>
        <w:rPr>
          <w:lang w:val="es-PE"/>
        </w:rPr>
      </w:pPr>
      <w:r w:rsidRPr="009824DA">
        <w:rPr>
          <w:rFonts w:cs="Times New Roman"/>
          <w:b/>
          <w:sz w:val="28"/>
          <w:lang w:val="es-PE"/>
        </w:rPr>
        <w:t>Objetivo</w:t>
      </w:r>
    </w:p>
    <w:p w14:paraId="0CBFF47A" w14:textId="77777777" w:rsidR="00ED52B3" w:rsidRPr="009824DA" w:rsidRDefault="00000000">
      <w:pPr>
        <w:jc w:val="both"/>
        <w:rPr>
          <w:lang w:val="es-PE"/>
        </w:rPr>
      </w:pPr>
      <w:r w:rsidRPr="009824DA">
        <w:rPr>
          <w:rFonts w:cs="Times New Roman"/>
          <w:lang w:val="es-PE"/>
        </w:rPr>
        <w:t>Establecer los pasos necesarios para desplegar RespiCare (backend, AI services y datos en la VM de producción; frontend web en Vercel) de forma segura y controlada, minimizando interrupciones y riesgo sobre datos clínicos.</w:t>
      </w:r>
    </w:p>
    <w:p w14:paraId="3B129213" w14:textId="77777777" w:rsidR="00ED52B3" w:rsidRDefault="00000000">
      <w:pPr>
        <w:spacing w:before="240" w:after="120"/>
      </w:pPr>
      <w:proofErr w:type="spellStart"/>
      <w:r>
        <w:rPr>
          <w:rFonts w:cs="Times New Roman"/>
          <w:b/>
          <w:sz w:val="28"/>
        </w:rPr>
        <w:t>Alcance</w:t>
      </w:r>
      <w:proofErr w:type="spellEnd"/>
    </w:p>
    <w:p w14:paraId="527AC277" w14:textId="77777777" w:rsidR="00ED52B3" w:rsidRDefault="00000000">
      <w:pPr>
        <w:jc w:val="both"/>
      </w:pPr>
      <w:r>
        <w:rPr>
          <w:rFonts w:cs="Times New Roman"/>
        </w:rPr>
        <w:t>Aplica a:</w:t>
      </w:r>
    </w:p>
    <w:p w14:paraId="4A8320D4" w14:textId="77777777" w:rsidR="00ED52B3" w:rsidRDefault="00000000">
      <w:pPr>
        <w:pStyle w:val="Listaconvietas"/>
      </w:pPr>
      <w:r>
        <w:rPr>
          <w:rFonts w:cs="Times New Roman"/>
          <w:b/>
        </w:rPr>
        <w:t>DEV</w:t>
      </w:r>
      <w:r>
        <w:rPr>
          <w:rFonts w:cs="Times New Roman"/>
        </w:rPr>
        <w:t xml:space="preserve"> — </w:t>
      </w:r>
      <w:r>
        <w:rPr>
          <w:rFonts w:ascii="Consolas" w:hAnsi="Consolas" w:cs="Consolas"/>
          <w:sz w:val="18"/>
        </w:rPr>
        <w:t>docker-compose.dev.yml</w:t>
      </w:r>
      <w:r>
        <w:rPr>
          <w:rFonts w:cs="Times New Roman"/>
        </w:rPr>
        <w:t>, local.</w:t>
      </w:r>
    </w:p>
    <w:p w14:paraId="238F3770" w14:textId="77777777" w:rsidR="00ED52B3" w:rsidRDefault="00000000">
      <w:pPr>
        <w:pStyle w:val="Listaconvietas"/>
      </w:pPr>
      <w:r>
        <w:rPr>
          <w:rFonts w:cs="Times New Roman"/>
          <w:b/>
        </w:rPr>
        <w:t>CI (reemplaza QA/STAGING formales)</w:t>
      </w:r>
      <w:r>
        <w:rPr>
          <w:rFonts w:cs="Times New Roman"/>
        </w:rPr>
        <w:t xml:space="preserve"> — GitHub Actions, efímero.</w:t>
      </w:r>
    </w:p>
    <w:p w14:paraId="484E9609" w14:textId="77777777" w:rsidR="00ED52B3" w:rsidRDefault="00000000">
      <w:pPr>
        <w:pStyle w:val="Listaconvietas"/>
      </w:pPr>
      <w:r>
        <w:rPr>
          <w:rFonts w:cs="Times New Roman"/>
          <w:b/>
        </w:rPr>
        <w:t>PROD</w:t>
      </w:r>
      <w:r>
        <w:rPr>
          <w:rFonts w:cs="Times New Roman"/>
        </w:rPr>
        <w:t xml:space="preserve"> — </w:t>
      </w:r>
      <w:r>
        <w:rPr>
          <w:rFonts w:ascii="Consolas" w:hAnsi="Consolas" w:cs="Consolas"/>
          <w:sz w:val="18"/>
        </w:rPr>
        <w:t>docker-compose.vm.yml</w:t>
      </w:r>
      <w:r>
        <w:rPr>
          <w:rFonts w:cs="Times New Roman"/>
        </w:rPr>
        <w:t xml:space="preserve"> + Cloudflare Tunnel (backend/AI/datos) y Vercel (web).</w:t>
      </w:r>
    </w:p>
    <w:p w14:paraId="09DEA2A7" w14:textId="77777777" w:rsidR="00ED52B3" w:rsidRPr="009824DA" w:rsidRDefault="00000000">
      <w:pPr>
        <w:ind w:left="425"/>
        <w:jc w:val="both"/>
        <w:rPr>
          <w:lang w:val="es-PE"/>
        </w:rPr>
      </w:pPr>
      <w:r w:rsidRPr="009824DA">
        <w:rPr>
          <w:rFonts w:cs="Times New Roman"/>
          <w:i/>
          <w:lang w:val="es-PE"/>
        </w:rPr>
        <w:t>No se incluye un ambiente STAGING dedicado porque, como se documenta en la Parte II, no existe en la infraestructura real del proyecto.</w:t>
      </w:r>
    </w:p>
    <w:p w14:paraId="3D1289CE" w14:textId="77777777" w:rsidR="00ED52B3" w:rsidRDefault="00000000">
      <w:pPr>
        <w:spacing w:before="240" w:after="120"/>
      </w:pPr>
      <w:r>
        <w:rPr>
          <w:rFonts w:cs="Times New Roman"/>
          <w:b/>
          <w:sz w:val="28"/>
        </w:rPr>
        <w:t xml:space="preserve">Roles y </w:t>
      </w:r>
      <w:proofErr w:type="spellStart"/>
      <w:r>
        <w:rPr>
          <w:rFonts w:cs="Times New Roman"/>
          <w:b/>
          <w:sz w:val="28"/>
        </w:rPr>
        <w:t>Responsabilidades</w:t>
      </w:r>
      <w:proofErr w:type="spellEnd"/>
    </w:p>
    <w:tbl>
      <w:tblPr>
        <w:tblStyle w:val="Cuadrculaclara-nfasis1"/>
        <w:tblW w:w="0" w:type="auto"/>
        <w:tblLook w:val="04A0" w:firstRow="1" w:lastRow="0" w:firstColumn="1" w:lastColumn="0" w:noHBand="0" w:noVBand="1"/>
      </w:tblPr>
      <w:tblGrid>
        <w:gridCol w:w="3024"/>
        <w:gridCol w:w="3024"/>
        <w:gridCol w:w="3024"/>
      </w:tblGrid>
      <w:tr w:rsidR="00ED52B3" w:rsidRPr="009824DA" w14:paraId="72860AFB"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B3D72F7" w14:textId="77777777" w:rsidR="00ED52B3" w:rsidRDefault="00000000">
            <w:pPr>
              <w:jc w:val="center"/>
            </w:pPr>
            <w:r>
              <w:rPr>
                <w:rFonts w:cs="Times New Roman"/>
              </w:rPr>
              <w:t>Rol</w:t>
            </w:r>
          </w:p>
        </w:tc>
        <w:tc>
          <w:tcPr>
            <w:tcW w:w="3024" w:type="dxa"/>
          </w:tcPr>
          <w:p w14:paraId="4F701A03"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Responsabilidad</w:t>
            </w:r>
          </w:p>
        </w:tc>
        <w:tc>
          <w:tcPr>
            <w:tcW w:w="3024" w:type="dxa"/>
          </w:tcPr>
          <w:p w14:paraId="1AA2CC58" w14:textId="77777777" w:rsidR="00ED52B3" w:rsidRPr="009824DA" w:rsidRDefault="00000000">
            <w:pPr>
              <w:jc w:val="center"/>
              <w:cnfStyle w:val="100000000000" w:firstRow="1" w:lastRow="0" w:firstColumn="0" w:lastColumn="0" w:oddVBand="0" w:evenVBand="0" w:oddHBand="0" w:evenHBand="0" w:firstRowFirstColumn="0" w:firstRowLastColumn="0" w:lastRowFirstColumn="0" w:lastRowLastColumn="0"/>
              <w:rPr>
                <w:lang w:val="es-PE"/>
              </w:rPr>
            </w:pPr>
            <w:r w:rsidRPr="009824DA">
              <w:rPr>
                <w:rFonts w:cs="Times New Roman"/>
                <w:lang w:val="es-PE"/>
              </w:rPr>
              <w:t>Quién lo cubre en RespiCare</w:t>
            </w:r>
          </w:p>
        </w:tc>
      </w:tr>
      <w:tr w:rsidR="00ED52B3" w14:paraId="5D824798"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B60362C" w14:textId="77777777" w:rsidR="00ED52B3" w:rsidRDefault="00000000">
            <w:r>
              <w:rPr>
                <w:rFonts w:cs="Times New Roman"/>
                <w:b w:val="0"/>
              </w:rPr>
              <w:t xml:space="preserve">Scrum Master / </w:t>
            </w:r>
            <w:proofErr w:type="spellStart"/>
            <w:r>
              <w:rPr>
                <w:rFonts w:cs="Times New Roman"/>
                <w:b w:val="0"/>
              </w:rPr>
              <w:t>Líder</w:t>
            </w:r>
            <w:proofErr w:type="spellEnd"/>
          </w:p>
        </w:tc>
        <w:tc>
          <w:tcPr>
            <w:tcW w:w="3024" w:type="dxa"/>
          </w:tcPr>
          <w:p w14:paraId="550AFA8B"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Autoriza despliegues, coordina y decide escalamiento</w:t>
            </w:r>
          </w:p>
        </w:tc>
        <w:tc>
          <w:tcPr>
            <w:tcW w:w="3024" w:type="dxa"/>
          </w:tcPr>
          <w:p w14:paraId="213A880E"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Cesar Fabian Chávez Linares</w:t>
            </w:r>
          </w:p>
        </w:tc>
      </w:tr>
      <w:tr w:rsidR="00ED52B3" w14:paraId="485CD7FC"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A016922" w14:textId="77777777" w:rsidR="00ED52B3" w:rsidRDefault="00000000">
            <w:r>
              <w:rPr>
                <w:rFonts w:cs="Times New Roman"/>
                <w:b w:val="0"/>
              </w:rPr>
              <w:t>Desarrollador</w:t>
            </w:r>
          </w:p>
        </w:tc>
        <w:tc>
          <w:tcPr>
            <w:tcW w:w="3024" w:type="dxa"/>
          </w:tcPr>
          <w:p w14:paraId="532B322A"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Prepara la versión, resuelve observaciones de CI</w:t>
            </w:r>
          </w:p>
        </w:tc>
        <w:tc>
          <w:tcPr>
            <w:tcW w:w="3024" w:type="dxa"/>
          </w:tcPr>
          <w:p w14:paraId="3B3055EA"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Cesar Fabian Chávez Linares</w:t>
            </w:r>
          </w:p>
        </w:tc>
      </w:tr>
      <w:tr w:rsidR="00ED52B3" w:rsidRPr="009824DA" w14:paraId="7B8353A2"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CD6C08E" w14:textId="77777777" w:rsidR="00ED52B3" w:rsidRDefault="00000000">
            <w:r>
              <w:rPr>
                <w:rFonts w:cs="Times New Roman"/>
                <w:b w:val="0"/>
              </w:rPr>
              <w:t>Tester / QA</w:t>
            </w:r>
          </w:p>
        </w:tc>
        <w:tc>
          <w:tcPr>
            <w:tcW w:w="3024" w:type="dxa"/>
          </w:tcPr>
          <w:p w14:paraId="45A5D18A"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Valida calidad mediante las suites automatizadas</w:t>
            </w:r>
          </w:p>
        </w:tc>
        <w:tc>
          <w:tcPr>
            <w:tcW w:w="3024" w:type="dxa"/>
          </w:tcPr>
          <w:p w14:paraId="05647FB1" w14:textId="70ECEE9D" w:rsidR="00ED52B3" w:rsidRPr="009824DA" w:rsidRDefault="009824DA">
            <w:pPr>
              <w:cnfStyle w:val="000000100000" w:firstRow="0" w:lastRow="0" w:firstColumn="0" w:lastColumn="0" w:oddVBand="0" w:evenVBand="0" w:oddHBand="1" w:evenHBand="0" w:firstRowFirstColumn="0" w:firstRowLastColumn="0" w:lastRowFirstColumn="0" w:lastRowLastColumn="0"/>
              <w:rPr>
                <w:lang w:val="es-PE"/>
              </w:rPr>
            </w:pPr>
            <w:r>
              <w:rPr>
                <w:rFonts w:cs="Times New Roman"/>
                <w:lang w:val="es-PE"/>
              </w:rPr>
              <w:t>Piero Alexander Paja de la Cruz</w:t>
            </w:r>
            <w:r w:rsidR="00000000" w:rsidRPr="009824DA">
              <w:rPr>
                <w:rFonts w:cs="Times New Roman"/>
                <w:lang w:val="es-PE"/>
              </w:rPr>
              <w:t xml:space="preserve"> (apoyado en </w:t>
            </w:r>
            <w:r w:rsidR="00000000" w:rsidRPr="009824DA">
              <w:rPr>
                <w:rFonts w:ascii="Consolas" w:hAnsi="Consolas" w:cs="Consolas"/>
                <w:sz w:val="18"/>
                <w:lang w:val="es-PE"/>
              </w:rPr>
              <w:t>CATALOGO_PRUEBAS.md</w:t>
            </w:r>
            <w:r w:rsidR="00000000" w:rsidRPr="009824DA">
              <w:rPr>
                <w:rFonts w:cs="Times New Roman"/>
                <w:lang w:val="es-PE"/>
              </w:rPr>
              <w:t xml:space="preserve"> y CI)</w:t>
            </w:r>
          </w:p>
        </w:tc>
      </w:tr>
      <w:tr w:rsidR="00ED52B3" w14:paraId="4CA35B04"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2C5FBD" w14:textId="77777777" w:rsidR="00ED52B3" w:rsidRDefault="00000000">
            <w:r>
              <w:rPr>
                <w:rFonts w:cs="Times New Roman"/>
                <w:b w:val="0"/>
              </w:rPr>
              <w:t>DevOps</w:t>
            </w:r>
          </w:p>
        </w:tc>
        <w:tc>
          <w:tcPr>
            <w:tcW w:w="3024" w:type="dxa"/>
          </w:tcPr>
          <w:p w14:paraId="5961D975"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Ejecuta el despliegue (</w:t>
            </w:r>
            <w:r w:rsidRPr="009824DA">
              <w:rPr>
                <w:rFonts w:ascii="Consolas" w:hAnsi="Consolas" w:cs="Consolas"/>
                <w:sz w:val="18"/>
                <w:lang w:val="es-PE"/>
              </w:rPr>
              <w:t>deploy-vm.sh</w:t>
            </w:r>
            <w:r w:rsidRPr="009824DA">
              <w:rPr>
                <w:rFonts w:cs="Times New Roman"/>
                <w:lang w:val="es-PE"/>
              </w:rPr>
              <w:t>) y gestiona el túnel</w:t>
            </w:r>
          </w:p>
        </w:tc>
        <w:tc>
          <w:tcPr>
            <w:tcW w:w="3024" w:type="dxa"/>
          </w:tcPr>
          <w:p w14:paraId="19E04AD4"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Cesar Fabian Chávez Linares</w:t>
            </w:r>
          </w:p>
        </w:tc>
      </w:tr>
      <w:tr w:rsidR="00ED52B3" w:rsidRPr="009824DA" w14:paraId="783FC525"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1E7848B" w14:textId="77777777" w:rsidR="00ED52B3" w:rsidRDefault="00000000">
            <w:r>
              <w:rPr>
                <w:rFonts w:cs="Times New Roman"/>
                <w:b w:val="0"/>
              </w:rPr>
              <w:t>DBA</w:t>
            </w:r>
          </w:p>
        </w:tc>
        <w:tc>
          <w:tcPr>
            <w:tcW w:w="3024" w:type="dxa"/>
          </w:tcPr>
          <w:p w14:paraId="19D4850A" w14:textId="77777777" w:rsidR="00ED52B3" w:rsidRPr="009824DA" w:rsidRDefault="00000000">
            <w:pPr>
              <w:cnfStyle w:val="000000100000" w:firstRow="0" w:lastRow="0" w:firstColumn="0" w:lastColumn="0" w:oddVBand="0" w:evenVBand="0" w:oddHBand="1" w:evenHBand="0" w:firstRowFirstColumn="0" w:firstRowLastColumn="0" w:lastRowFirstColumn="0" w:lastRowLastColumn="0"/>
              <w:rPr>
                <w:lang w:val="es-PE"/>
              </w:rPr>
            </w:pPr>
            <w:r w:rsidRPr="009824DA">
              <w:rPr>
                <w:rFonts w:cs="Times New Roman"/>
                <w:lang w:val="es-PE"/>
              </w:rPr>
              <w:t>Gestiona respaldo/restauración de MongoDB y Redis</w:t>
            </w:r>
          </w:p>
        </w:tc>
        <w:tc>
          <w:tcPr>
            <w:tcW w:w="3024" w:type="dxa"/>
          </w:tcPr>
          <w:p w14:paraId="0900A17C" w14:textId="1B606B5F" w:rsidR="00ED52B3" w:rsidRPr="009824DA" w:rsidRDefault="009824DA">
            <w:pPr>
              <w:cnfStyle w:val="000000100000" w:firstRow="0" w:lastRow="0" w:firstColumn="0" w:lastColumn="0" w:oddVBand="0" w:evenVBand="0" w:oddHBand="1" w:evenHBand="0" w:firstRowFirstColumn="0" w:firstRowLastColumn="0" w:lastRowFirstColumn="0" w:lastRowLastColumn="0"/>
              <w:rPr>
                <w:lang w:val="es-PE"/>
              </w:rPr>
            </w:pPr>
            <w:r>
              <w:rPr>
                <w:rFonts w:cs="Times New Roman"/>
                <w:lang w:val="es-PE"/>
              </w:rPr>
              <w:t>Piero Alexander Paja de la Cruz</w:t>
            </w:r>
            <w:r w:rsidRPr="009824DA">
              <w:rPr>
                <w:rFonts w:cs="Times New Roman"/>
                <w:lang w:val="es-PE"/>
              </w:rPr>
              <w:t xml:space="preserve"> </w:t>
            </w:r>
            <w:r w:rsidR="00000000" w:rsidRPr="009824DA">
              <w:rPr>
                <w:rFonts w:cs="Times New Roman"/>
                <w:lang w:val="es-PE"/>
              </w:rPr>
              <w:t>(</w:t>
            </w:r>
            <w:r w:rsidR="00000000" w:rsidRPr="009824DA">
              <w:rPr>
                <w:rFonts w:ascii="Consolas" w:hAnsi="Consolas" w:cs="Consolas"/>
                <w:sz w:val="18"/>
                <w:lang w:val="es-PE"/>
              </w:rPr>
              <w:t>backup-vm.sh</w:t>
            </w:r>
            <w:r w:rsidR="00000000" w:rsidRPr="009824DA">
              <w:rPr>
                <w:rFonts w:cs="Times New Roman"/>
                <w:lang w:val="es-PE"/>
              </w:rPr>
              <w:t>)</w:t>
            </w:r>
          </w:p>
        </w:tc>
      </w:tr>
      <w:tr w:rsidR="00ED52B3" w:rsidRPr="009824DA" w14:paraId="45BFB024"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17B1800" w14:textId="77777777" w:rsidR="00ED52B3" w:rsidRDefault="00000000">
            <w:proofErr w:type="spellStart"/>
            <w:r>
              <w:rPr>
                <w:rFonts w:cs="Times New Roman"/>
                <w:b w:val="0"/>
              </w:rPr>
              <w:t>Cliente</w:t>
            </w:r>
            <w:proofErr w:type="spellEnd"/>
            <w:r>
              <w:rPr>
                <w:rFonts w:cs="Times New Roman"/>
                <w:b w:val="0"/>
              </w:rPr>
              <w:t xml:space="preserve"> / </w:t>
            </w:r>
            <w:proofErr w:type="spellStart"/>
            <w:r>
              <w:rPr>
                <w:rFonts w:cs="Times New Roman"/>
                <w:b w:val="0"/>
              </w:rPr>
              <w:t>Propietario</w:t>
            </w:r>
            <w:proofErr w:type="spellEnd"/>
            <w:r>
              <w:rPr>
                <w:rFonts w:cs="Times New Roman"/>
                <w:b w:val="0"/>
              </w:rPr>
              <w:t xml:space="preserve"> del servicio</w:t>
            </w:r>
          </w:p>
        </w:tc>
        <w:tc>
          <w:tcPr>
            <w:tcW w:w="3024" w:type="dxa"/>
          </w:tcPr>
          <w:p w14:paraId="2A547FB5"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Aceptación final, autoriza la ventana de cambio</w:t>
            </w:r>
          </w:p>
        </w:tc>
        <w:tc>
          <w:tcPr>
            <w:tcW w:w="3024" w:type="dxa"/>
          </w:tcPr>
          <w:p w14:paraId="06B41614" w14:textId="77777777" w:rsidR="00ED52B3" w:rsidRPr="009824DA" w:rsidRDefault="00000000">
            <w:pPr>
              <w:cnfStyle w:val="000000010000" w:firstRow="0" w:lastRow="0" w:firstColumn="0" w:lastColumn="0" w:oddVBand="0" w:evenVBand="0" w:oddHBand="0" w:evenHBand="1" w:firstRowFirstColumn="0" w:firstRowLastColumn="0" w:lastRowFirstColumn="0" w:lastRowLastColumn="0"/>
              <w:rPr>
                <w:lang w:val="es-PE"/>
              </w:rPr>
            </w:pPr>
            <w:r w:rsidRPr="009824DA">
              <w:rPr>
                <w:rFonts w:cs="Times New Roman"/>
                <w:lang w:val="es-PE"/>
              </w:rPr>
              <w:t>Docente del curso, según corresponda a la entrega académica</w:t>
            </w:r>
          </w:p>
        </w:tc>
      </w:tr>
    </w:tbl>
    <w:p w14:paraId="65D53BBA" w14:textId="77777777" w:rsidR="00ED52B3" w:rsidRPr="009824DA" w:rsidRDefault="00ED52B3">
      <w:pPr>
        <w:rPr>
          <w:lang w:val="es-PE"/>
        </w:rPr>
      </w:pPr>
    </w:p>
    <w:p w14:paraId="406148EE" w14:textId="77777777" w:rsidR="00ED52B3" w:rsidRDefault="00000000">
      <w:pPr>
        <w:spacing w:before="240" w:after="120"/>
      </w:pPr>
      <w:proofErr w:type="spellStart"/>
      <w:r>
        <w:rPr>
          <w:rFonts w:cs="Times New Roman"/>
          <w:b/>
          <w:sz w:val="28"/>
        </w:rPr>
        <w:t>Procedimiento</w:t>
      </w:r>
      <w:proofErr w:type="spellEnd"/>
      <w:r>
        <w:rPr>
          <w:rFonts w:cs="Times New Roman"/>
          <w:b/>
          <w:sz w:val="28"/>
        </w:rPr>
        <w:t xml:space="preserve"> General</w:t>
      </w:r>
    </w:p>
    <w:p w14:paraId="6F379DB0" w14:textId="77777777" w:rsidR="00ED52B3" w:rsidRDefault="00000000">
      <w:pPr>
        <w:jc w:val="both"/>
      </w:pPr>
      <w:r>
        <w:rPr>
          <w:rFonts w:cs="Times New Roman"/>
          <w:b/>
        </w:rPr>
        <w:t>Fase 1: Preparación</w:t>
      </w:r>
    </w:p>
    <w:p w14:paraId="43A950DD" w14:textId="77777777" w:rsidR="00ED52B3" w:rsidRPr="009824DA" w:rsidRDefault="00000000">
      <w:pPr>
        <w:pStyle w:val="Listaconvietas"/>
        <w:rPr>
          <w:lang w:val="es-PE"/>
        </w:rPr>
      </w:pPr>
      <w:r w:rsidRPr="009824DA">
        <w:rPr>
          <w:rFonts w:cs="Times New Roman"/>
          <w:lang w:val="es-PE"/>
        </w:rPr>
        <w:t xml:space="preserve">Consolidar cambios en </w:t>
      </w:r>
      <w:r w:rsidRPr="009824DA">
        <w:rPr>
          <w:rFonts w:ascii="Consolas" w:hAnsi="Consolas" w:cs="Consolas"/>
          <w:sz w:val="18"/>
          <w:lang w:val="es-PE"/>
        </w:rPr>
        <w:t>fabian</w:t>
      </w:r>
      <w:r w:rsidRPr="009824DA">
        <w:rPr>
          <w:rFonts w:cs="Times New Roman"/>
          <w:lang w:val="es-PE"/>
        </w:rPr>
        <w:t xml:space="preserve"> con CI en verde (</w:t>
      </w:r>
      <w:r w:rsidRPr="009824DA">
        <w:rPr>
          <w:rFonts w:ascii="Consolas" w:hAnsi="Consolas" w:cs="Consolas"/>
          <w:sz w:val="18"/>
          <w:lang w:val="es-PE"/>
        </w:rPr>
        <w:t>ci-cd-complete.yml</w:t>
      </w:r>
      <w:r w:rsidRPr="009824DA">
        <w:rPr>
          <w:rFonts w:cs="Times New Roman"/>
          <w:lang w:val="es-PE"/>
        </w:rPr>
        <w:t xml:space="preserve">, </w:t>
      </w:r>
      <w:r w:rsidRPr="009824DA">
        <w:rPr>
          <w:rFonts w:ascii="Consolas" w:hAnsi="Consolas" w:cs="Consolas"/>
          <w:sz w:val="18"/>
          <w:lang w:val="es-PE"/>
        </w:rPr>
        <w:t>backend-tests.yml</w:t>
      </w:r>
      <w:r w:rsidRPr="009824DA">
        <w:rPr>
          <w:rFonts w:cs="Times New Roman"/>
          <w:lang w:val="es-PE"/>
        </w:rPr>
        <w:t xml:space="preserve">, </w:t>
      </w:r>
      <w:r w:rsidRPr="009824DA">
        <w:rPr>
          <w:rFonts w:ascii="Consolas" w:hAnsi="Consolas" w:cs="Consolas"/>
          <w:sz w:val="18"/>
          <w:lang w:val="es-PE"/>
        </w:rPr>
        <w:t>web-tests.yml</w:t>
      </w:r>
      <w:r w:rsidRPr="009824DA">
        <w:rPr>
          <w:rFonts w:cs="Times New Roman"/>
          <w:lang w:val="es-PE"/>
        </w:rPr>
        <w:t xml:space="preserve">, </w:t>
      </w:r>
      <w:r w:rsidRPr="009824DA">
        <w:rPr>
          <w:rFonts w:ascii="Consolas" w:hAnsi="Consolas" w:cs="Consolas"/>
          <w:sz w:val="18"/>
          <w:lang w:val="es-PE"/>
        </w:rPr>
        <w:t>ai-services-tests.yml</w:t>
      </w:r>
      <w:r w:rsidRPr="009824DA">
        <w:rPr>
          <w:rFonts w:cs="Times New Roman"/>
          <w:lang w:val="es-PE"/>
        </w:rPr>
        <w:t xml:space="preserve">, </w:t>
      </w:r>
      <w:r w:rsidRPr="009824DA">
        <w:rPr>
          <w:rFonts w:ascii="Consolas" w:hAnsi="Consolas" w:cs="Consolas"/>
          <w:sz w:val="18"/>
          <w:lang w:val="es-PE"/>
        </w:rPr>
        <w:t>mobile-ci.yml</w:t>
      </w:r>
      <w:r w:rsidRPr="009824DA">
        <w:rPr>
          <w:rFonts w:cs="Times New Roman"/>
          <w:lang w:val="es-PE"/>
        </w:rPr>
        <w:t>).</w:t>
      </w:r>
    </w:p>
    <w:p w14:paraId="519005BA" w14:textId="77777777" w:rsidR="00ED52B3" w:rsidRPr="009824DA" w:rsidRDefault="00000000">
      <w:pPr>
        <w:pStyle w:val="Listaconvietas"/>
        <w:rPr>
          <w:lang w:val="es-PE"/>
        </w:rPr>
      </w:pPr>
      <w:r w:rsidRPr="009824DA">
        <w:rPr>
          <w:rFonts w:cs="Times New Roman"/>
          <w:lang w:val="es-PE"/>
        </w:rPr>
        <w:t xml:space="preserve">Confirmar versión candidata (commit) y, si corresponde, PR de </w:t>
      </w:r>
      <w:r w:rsidRPr="009824DA">
        <w:rPr>
          <w:rFonts w:ascii="Consolas" w:hAnsi="Consolas" w:cs="Consolas"/>
          <w:sz w:val="18"/>
          <w:lang w:val="es-PE"/>
        </w:rPr>
        <w:t>release-please</w:t>
      </w:r>
      <w:r w:rsidRPr="009824DA">
        <w:rPr>
          <w:rFonts w:cs="Times New Roman"/>
          <w:lang w:val="es-PE"/>
        </w:rPr>
        <w:t xml:space="preserve"> mergeado.</w:t>
      </w:r>
    </w:p>
    <w:p w14:paraId="1D388970" w14:textId="77777777" w:rsidR="00ED52B3" w:rsidRPr="009824DA" w:rsidRDefault="00000000">
      <w:pPr>
        <w:pStyle w:val="Listaconvietas"/>
        <w:rPr>
          <w:lang w:val="es-PE"/>
        </w:rPr>
      </w:pPr>
      <w:r w:rsidRPr="009824DA">
        <w:rPr>
          <w:rFonts w:cs="Times New Roman"/>
          <w:lang w:val="es-PE"/>
        </w:rPr>
        <w:t xml:space="preserve">Actualizar documentación relevante (este documento, </w:t>
      </w:r>
      <w:r w:rsidRPr="009824DA">
        <w:rPr>
          <w:rFonts w:ascii="Consolas" w:hAnsi="Consolas" w:cs="Consolas"/>
          <w:sz w:val="18"/>
          <w:lang w:val="es-PE"/>
        </w:rPr>
        <w:t>CHANGELOG.md</w:t>
      </w:r>
      <w:r w:rsidRPr="009824DA">
        <w:rPr>
          <w:rFonts w:cs="Times New Roman"/>
          <w:lang w:val="es-PE"/>
        </w:rPr>
        <w:t xml:space="preserve">, </w:t>
      </w:r>
      <w:r w:rsidRPr="009824DA">
        <w:rPr>
          <w:rFonts w:ascii="Consolas" w:hAnsi="Consolas" w:cs="Consolas"/>
          <w:sz w:val="18"/>
          <w:lang w:val="es-PE"/>
        </w:rPr>
        <w:t>PLAN_DE_DESPLIEGUE.md</w:t>
      </w:r>
      <w:r w:rsidRPr="009824DA">
        <w:rPr>
          <w:rFonts w:cs="Times New Roman"/>
          <w:lang w:val="es-PE"/>
        </w:rPr>
        <w:t>).</w:t>
      </w:r>
    </w:p>
    <w:p w14:paraId="1CFD5180" w14:textId="77777777" w:rsidR="00ED52B3" w:rsidRDefault="00000000">
      <w:pPr>
        <w:jc w:val="both"/>
      </w:pPr>
      <w:r>
        <w:rPr>
          <w:rFonts w:cs="Times New Roman"/>
          <w:b/>
        </w:rPr>
        <w:t xml:space="preserve">Fase 2: </w:t>
      </w:r>
      <w:proofErr w:type="spellStart"/>
      <w:r>
        <w:rPr>
          <w:rFonts w:cs="Times New Roman"/>
          <w:b/>
        </w:rPr>
        <w:t>Pruebas</w:t>
      </w:r>
      <w:proofErr w:type="spellEnd"/>
    </w:p>
    <w:p w14:paraId="3D2C5DBD" w14:textId="77777777" w:rsidR="00ED52B3" w:rsidRPr="009824DA" w:rsidRDefault="00000000">
      <w:pPr>
        <w:pStyle w:val="Listaconvietas"/>
        <w:rPr>
          <w:lang w:val="es-PE"/>
        </w:rPr>
      </w:pPr>
      <w:r w:rsidRPr="009824DA">
        <w:rPr>
          <w:rFonts w:cs="Times New Roman"/>
          <w:lang w:val="es-PE"/>
        </w:rPr>
        <w:t>Ejecutar pruebas unitarias e integración ya corridas en CI (verificar estado verde antes de desplegar).</w:t>
      </w:r>
    </w:p>
    <w:p w14:paraId="6A14E503" w14:textId="77777777" w:rsidR="00ED52B3" w:rsidRPr="009824DA" w:rsidRDefault="00000000">
      <w:pPr>
        <w:pStyle w:val="Listaconvietas"/>
        <w:rPr>
          <w:lang w:val="es-PE"/>
        </w:rPr>
      </w:pPr>
      <w:r w:rsidRPr="009824DA">
        <w:rPr>
          <w:rFonts w:cs="Times New Roman"/>
          <w:lang w:val="es-PE"/>
        </w:rPr>
        <w:t>Ejecutar pruebas funcionales/E2E (</w:t>
      </w:r>
      <w:r w:rsidRPr="009824DA">
        <w:rPr>
          <w:rFonts w:ascii="Consolas" w:hAnsi="Consolas" w:cs="Consolas"/>
          <w:sz w:val="18"/>
          <w:lang w:val="es-PE"/>
        </w:rPr>
        <w:t>Documentation/CATALOGO_PRUEBAS.md</w:t>
      </w:r>
      <w:r w:rsidRPr="009824DA">
        <w:rPr>
          <w:rFonts w:cs="Times New Roman"/>
          <w:lang w:val="es-PE"/>
        </w:rPr>
        <w:t>).</w:t>
      </w:r>
    </w:p>
    <w:p w14:paraId="3EA29DA0" w14:textId="77777777" w:rsidR="00ED52B3" w:rsidRPr="009824DA" w:rsidRDefault="00000000">
      <w:pPr>
        <w:pStyle w:val="Listaconvietas"/>
        <w:rPr>
          <w:lang w:val="es-PE"/>
        </w:rPr>
      </w:pPr>
      <w:r w:rsidRPr="009824DA">
        <w:rPr>
          <w:rFonts w:cs="Times New Roman"/>
          <w:lang w:val="es-PE"/>
        </w:rPr>
        <w:t xml:space="preserve">Resolver observaciones bloqueantes (ver </w:t>
      </w:r>
      <w:r w:rsidRPr="009824DA">
        <w:rPr>
          <w:rFonts w:ascii="Consolas" w:hAnsi="Consolas" w:cs="Consolas"/>
          <w:sz w:val="18"/>
          <w:lang w:val="es-PE"/>
        </w:rPr>
        <w:t>PENDIENTES_CORRECCION_TESTS.md</w:t>
      </w:r>
      <w:r w:rsidRPr="009824DA">
        <w:rPr>
          <w:rFonts w:cs="Times New Roman"/>
          <w:lang w:val="es-PE"/>
        </w:rPr>
        <w:t xml:space="preserve"> para fails ya conocidos y no bloqueantes del flujo de despliegue).</w:t>
      </w:r>
    </w:p>
    <w:p w14:paraId="7F85CE6D" w14:textId="77777777" w:rsidR="00ED52B3" w:rsidRDefault="00000000">
      <w:pPr>
        <w:jc w:val="both"/>
      </w:pPr>
      <w:r>
        <w:rPr>
          <w:rFonts w:cs="Times New Roman"/>
          <w:b/>
        </w:rPr>
        <w:t xml:space="preserve">Fase 3: </w:t>
      </w:r>
      <w:proofErr w:type="spellStart"/>
      <w:r>
        <w:rPr>
          <w:rFonts w:cs="Times New Roman"/>
          <w:b/>
        </w:rPr>
        <w:t>Aprobación</w:t>
      </w:r>
      <w:proofErr w:type="spellEnd"/>
    </w:p>
    <w:p w14:paraId="4B4D1A7E" w14:textId="77777777" w:rsidR="00ED52B3" w:rsidRPr="009824DA" w:rsidRDefault="00000000">
      <w:pPr>
        <w:pStyle w:val="Listaconvietas"/>
        <w:rPr>
          <w:lang w:val="es-PE"/>
        </w:rPr>
      </w:pPr>
      <w:r w:rsidRPr="009824DA">
        <w:rPr>
          <w:rFonts w:cs="Times New Roman"/>
          <w:lang w:val="es-PE"/>
        </w:rPr>
        <w:t xml:space="preserve">Revisión técnica del diff y del resultado de </w:t>
      </w:r>
      <w:r w:rsidRPr="009824DA">
        <w:rPr>
          <w:rFonts w:ascii="Consolas" w:hAnsi="Consolas" w:cs="Consolas"/>
          <w:sz w:val="18"/>
          <w:lang w:val="es-PE"/>
        </w:rPr>
        <w:t>all-tests-passed</w:t>
      </w:r>
      <w:r w:rsidRPr="009824DA">
        <w:rPr>
          <w:rFonts w:cs="Times New Roman"/>
          <w:lang w:val="es-PE"/>
        </w:rPr>
        <w:t>.</w:t>
      </w:r>
    </w:p>
    <w:p w14:paraId="67FE2704" w14:textId="77777777" w:rsidR="00ED52B3" w:rsidRPr="009824DA" w:rsidRDefault="00000000">
      <w:pPr>
        <w:pStyle w:val="Listaconvietas"/>
        <w:rPr>
          <w:lang w:val="es-PE"/>
        </w:rPr>
      </w:pPr>
      <w:r w:rsidRPr="009824DA">
        <w:rPr>
          <w:rFonts w:cs="Times New Roman"/>
          <w:lang w:val="es-PE"/>
        </w:rPr>
        <w:t xml:space="preserve">Evaluación de riesgos (sección 10 de </w:t>
      </w:r>
      <w:r w:rsidRPr="009824DA">
        <w:rPr>
          <w:rFonts w:ascii="Consolas" w:hAnsi="Consolas" w:cs="Consolas"/>
          <w:sz w:val="18"/>
          <w:lang w:val="es-PE"/>
        </w:rPr>
        <w:t>PLAN_DE_DESPLIEGUE.md</w:t>
      </w:r>
      <w:r w:rsidRPr="009824DA">
        <w:rPr>
          <w:rFonts w:cs="Times New Roman"/>
          <w:lang w:val="es-PE"/>
        </w:rPr>
        <w:t>): compatibilidad de configuración, migraciones de esquema, indisponibilidad.</w:t>
      </w:r>
    </w:p>
    <w:p w14:paraId="1C2BBD17" w14:textId="77777777" w:rsidR="00ED52B3" w:rsidRPr="009824DA" w:rsidRDefault="00000000">
      <w:pPr>
        <w:pStyle w:val="Listaconvietas"/>
        <w:rPr>
          <w:lang w:val="es-PE"/>
        </w:rPr>
      </w:pPr>
      <w:r w:rsidRPr="009824DA">
        <w:rPr>
          <w:rFonts w:cs="Times New Roman"/>
          <w:lang w:val="es-PE"/>
        </w:rPr>
        <w:t xml:space="preserve">Aprobación formal del responsable (Cesar Fabian Chávez Linares), registrada en la Matriz de Aprobación de </w:t>
      </w:r>
      <w:r w:rsidRPr="009824DA">
        <w:rPr>
          <w:rFonts w:ascii="Consolas" w:hAnsi="Consolas" w:cs="Consolas"/>
          <w:sz w:val="18"/>
          <w:lang w:val="es-PE"/>
        </w:rPr>
        <w:t>PLAN_DE_DESPLIEGUE.md</w:t>
      </w:r>
      <w:r w:rsidRPr="009824DA">
        <w:rPr>
          <w:rFonts w:cs="Times New Roman"/>
          <w:lang w:val="es-PE"/>
        </w:rPr>
        <w:t>.</w:t>
      </w:r>
    </w:p>
    <w:p w14:paraId="5501DFC4" w14:textId="77777777" w:rsidR="00ED52B3" w:rsidRDefault="00000000">
      <w:pPr>
        <w:jc w:val="both"/>
      </w:pPr>
      <w:r>
        <w:rPr>
          <w:rFonts w:cs="Times New Roman"/>
          <w:b/>
        </w:rPr>
        <w:t xml:space="preserve">Fase 4: </w:t>
      </w:r>
      <w:proofErr w:type="spellStart"/>
      <w:r>
        <w:rPr>
          <w:rFonts w:cs="Times New Roman"/>
          <w:b/>
        </w:rPr>
        <w:t>Despliegue</w:t>
      </w:r>
      <w:proofErr w:type="spellEnd"/>
    </w:p>
    <w:p w14:paraId="43F235D3" w14:textId="77777777" w:rsidR="00ED52B3" w:rsidRDefault="00000000">
      <w:pPr>
        <w:pStyle w:val="Listaconvietas"/>
      </w:pPr>
      <w:r>
        <w:rPr>
          <w:rFonts w:cs="Times New Roman"/>
        </w:rPr>
        <w:t xml:space="preserve">Respaldo previo: </w:t>
      </w:r>
      <w:r>
        <w:rPr>
          <w:rFonts w:ascii="Consolas" w:hAnsi="Consolas" w:cs="Consolas"/>
          <w:sz w:val="18"/>
        </w:rPr>
        <w:t>./scripts/backup-vm.sh</w:t>
      </w:r>
      <w:r>
        <w:rPr>
          <w:rFonts w:cs="Times New Roman"/>
        </w:rPr>
        <w:t xml:space="preserve"> (genera </w:t>
      </w:r>
      <w:r>
        <w:rPr>
          <w:rFonts w:ascii="Consolas" w:hAnsi="Consolas" w:cs="Consolas"/>
          <w:sz w:val="18"/>
        </w:rPr>
        <w:t>backups/&lt;timestamp&gt;/{mongodb.archive.gz, redis.rdb, .env, .env.vm}</w:t>
      </w:r>
      <w:r>
        <w:rPr>
          <w:rFonts w:cs="Times New Roman"/>
        </w:rPr>
        <w:t>).</w:t>
      </w:r>
    </w:p>
    <w:p w14:paraId="3E07AE67" w14:textId="77777777" w:rsidR="00ED52B3" w:rsidRPr="009824DA" w:rsidRDefault="00000000">
      <w:pPr>
        <w:pStyle w:val="Listaconvietas"/>
        <w:rPr>
          <w:lang w:val="es-PE"/>
        </w:rPr>
      </w:pPr>
      <w:r w:rsidRPr="009824DA">
        <w:rPr>
          <w:rFonts w:cs="Times New Roman"/>
          <w:lang w:val="es-PE"/>
        </w:rPr>
        <w:t xml:space="preserve">Publicación de artefactos: </w:t>
      </w:r>
      <w:r w:rsidRPr="009824DA">
        <w:rPr>
          <w:rFonts w:ascii="Consolas" w:hAnsi="Consolas" w:cs="Consolas"/>
          <w:sz w:val="18"/>
          <w:lang w:val="es-PE"/>
        </w:rPr>
        <w:t>./scripts/deploy-vm.sh --build</w:t>
      </w:r>
      <w:r w:rsidRPr="009824DA">
        <w:rPr>
          <w:rFonts w:cs="Times New Roman"/>
          <w:lang w:val="es-PE"/>
        </w:rPr>
        <w:t xml:space="preserve"> reconstruye y levanta </w:t>
      </w:r>
      <w:r w:rsidRPr="009824DA">
        <w:rPr>
          <w:rFonts w:ascii="Consolas" w:hAnsi="Consolas" w:cs="Consolas"/>
          <w:sz w:val="18"/>
          <w:lang w:val="es-PE"/>
        </w:rPr>
        <w:t>mongodb</w:t>
      </w:r>
      <w:r w:rsidRPr="009824DA">
        <w:rPr>
          <w:rFonts w:cs="Times New Roman"/>
          <w:lang w:val="es-PE"/>
        </w:rPr>
        <w:t xml:space="preserve">, </w:t>
      </w:r>
      <w:r w:rsidRPr="009824DA">
        <w:rPr>
          <w:rFonts w:ascii="Consolas" w:hAnsi="Consolas" w:cs="Consolas"/>
          <w:sz w:val="18"/>
          <w:lang w:val="es-PE"/>
        </w:rPr>
        <w:t>redis</w:t>
      </w:r>
      <w:r w:rsidRPr="009824DA">
        <w:rPr>
          <w:rFonts w:cs="Times New Roman"/>
          <w:lang w:val="es-PE"/>
        </w:rPr>
        <w:t xml:space="preserve">, </w:t>
      </w:r>
      <w:r w:rsidRPr="009824DA">
        <w:rPr>
          <w:rFonts w:ascii="Consolas" w:hAnsi="Consolas" w:cs="Consolas"/>
          <w:sz w:val="18"/>
          <w:lang w:val="es-PE"/>
        </w:rPr>
        <w:t>backend</w:t>
      </w:r>
      <w:r w:rsidRPr="009824DA">
        <w:rPr>
          <w:rFonts w:cs="Times New Roman"/>
          <w:lang w:val="es-PE"/>
        </w:rPr>
        <w:t xml:space="preserve">, </w:t>
      </w:r>
      <w:r w:rsidRPr="009824DA">
        <w:rPr>
          <w:rFonts w:ascii="Consolas" w:hAnsi="Consolas" w:cs="Consolas"/>
          <w:sz w:val="18"/>
          <w:lang w:val="es-PE"/>
        </w:rPr>
        <w:t>ai-services</w:t>
      </w:r>
      <w:r w:rsidRPr="009824DA">
        <w:rPr>
          <w:rFonts w:cs="Times New Roman"/>
          <w:lang w:val="es-PE"/>
        </w:rPr>
        <w:t xml:space="preserve">, </w:t>
      </w:r>
      <w:r w:rsidRPr="009824DA">
        <w:rPr>
          <w:rFonts w:ascii="Consolas" w:hAnsi="Consolas" w:cs="Consolas"/>
          <w:sz w:val="18"/>
          <w:lang w:val="es-PE"/>
        </w:rPr>
        <w:t>nginx</w:t>
      </w:r>
      <w:r w:rsidRPr="009824DA">
        <w:rPr>
          <w:rFonts w:cs="Times New Roman"/>
          <w:lang w:val="es-PE"/>
        </w:rPr>
        <w:t xml:space="preserve"> en la VM (imágenes construidas localmente, sin registro externo).</w:t>
      </w:r>
    </w:p>
    <w:p w14:paraId="47BA7B96" w14:textId="77777777" w:rsidR="00ED52B3" w:rsidRPr="009824DA" w:rsidRDefault="00000000">
      <w:pPr>
        <w:pStyle w:val="Listaconvietas"/>
        <w:rPr>
          <w:lang w:val="es-PE"/>
        </w:rPr>
      </w:pPr>
      <w:r w:rsidRPr="009824DA">
        <w:rPr>
          <w:rFonts w:cs="Times New Roman"/>
          <w:lang w:val="es-PE"/>
        </w:rPr>
        <w:t xml:space="preserve">Push a </w:t>
      </w:r>
      <w:r w:rsidRPr="009824DA">
        <w:rPr>
          <w:rFonts w:ascii="Consolas" w:hAnsi="Consolas" w:cs="Consolas"/>
          <w:sz w:val="18"/>
          <w:lang w:val="es-PE"/>
        </w:rPr>
        <w:t>fabian</w:t>
      </w:r>
      <w:r w:rsidRPr="009824DA">
        <w:rPr>
          <w:rFonts w:cs="Times New Roman"/>
          <w:lang w:val="es-PE"/>
        </w:rPr>
        <w:t>/</w:t>
      </w:r>
      <w:r w:rsidRPr="009824DA">
        <w:rPr>
          <w:rFonts w:ascii="Consolas" w:hAnsi="Consolas" w:cs="Consolas"/>
          <w:sz w:val="18"/>
          <w:lang w:val="es-PE"/>
        </w:rPr>
        <w:t>main</w:t>
      </w:r>
      <w:r w:rsidRPr="009824DA">
        <w:rPr>
          <w:rFonts w:cs="Times New Roman"/>
          <w:lang w:val="es-PE"/>
        </w:rPr>
        <w:t xml:space="preserve"> dispara en paralelo el autodeploy del frontend web en Vercel.</w:t>
      </w:r>
    </w:p>
    <w:p w14:paraId="5823FEFC" w14:textId="77777777" w:rsidR="00ED52B3" w:rsidRPr="009824DA" w:rsidRDefault="00000000">
      <w:pPr>
        <w:pStyle w:val="Listaconvietas"/>
        <w:rPr>
          <w:lang w:val="es-PE"/>
        </w:rPr>
      </w:pPr>
      <w:r w:rsidRPr="009824DA">
        <w:rPr>
          <w:rFonts w:cs="Times New Roman"/>
          <w:lang w:val="es-PE"/>
        </w:rPr>
        <w:t xml:space="preserve">Configuración de servicios: variables de entorno validadas automáticamente por </w:t>
      </w:r>
      <w:r w:rsidRPr="009824DA">
        <w:rPr>
          <w:rFonts w:ascii="Consolas" w:hAnsi="Consolas" w:cs="Consolas"/>
          <w:sz w:val="18"/>
          <w:lang w:val="es-PE"/>
        </w:rPr>
        <w:t>deploy-vm.sh</w:t>
      </w:r>
      <w:r w:rsidRPr="009824DA">
        <w:rPr>
          <w:rFonts w:cs="Times New Roman"/>
          <w:lang w:val="es-PE"/>
        </w:rPr>
        <w:t xml:space="preserve"> (</w:t>
      </w:r>
      <w:r w:rsidRPr="009824DA">
        <w:rPr>
          <w:rFonts w:ascii="Consolas" w:hAnsi="Consolas" w:cs="Consolas"/>
          <w:sz w:val="18"/>
          <w:lang w:val="es-PE"/>
        </w:rPr>
        <w:t>MONGO_PASSWORD</w:t>
      </w:r>
      <w:r w:rsidRPr="009824DA">
        <w:rPr>
          <w:rFonts w:cs="Times New Roman"/>
          <w:lang w:val="es-PE"/>
        </w:rPr>
        <w:t xml:space="preserve">, </w:t>
      </w:r>
      <w:r w:rsidRPr="009824DA">
        <w:rPr>
          <w:rFonts w:ascii="Consolas" w:hAnsi="Consolas" w:cs="Consolas"/>
          <w:sz w:val="18"/>
          <w:lang w:val="es-PE"/>
        </w:rPr>
        <w:t>REDIS_PASSWORD</w:t>
      </w:r>
      <w:r w:rsidRPr="009824DA">
        <w:rPr>
          <w:rFonts w:cs="Times New Roman"/>
          <w:lang w:val="es-PE"/>
        </w:rPr>
        <w:t xml:space="preserve">, </w:t>
      </w:r>
      <w:r w:rsidRPr="009824DA">
        <w:rPr>
          <w:rFonts w:ascii="Consolas" w:hAnsi="Consolas" w:cs="Consolas"/>
          <w:sz w:val="18"/>
          <w:lang w:val="es-PE"/>
        </w:rPr>
        <w:t>JWT_SECRET</w:t>
      </w:r>
      <w:r w:rsidRPr="009824DA">
        <w:rPr>
          <w:rFonts w:cs="Times New Roman"/>
          <w:lang w:val="es-PE"/>
        </w:rPr>
        <w:t xml:space="preserve">, </w:t>
      </w:r>
      <w:r w:rsidRPr="009824DA">
        <w:rPr>
          <w:rFonts w:ascii="Consolas" w:hAnsi="Consolas" w:cs="Consolas"/>
          <w:sz w:val="18"/>
          <w:lang w:val="es-PE"/>
        </w:rPr>
        <w:t>JWT_REFRESH_SECRET</w:t>
      </w:r>
      <w:r w:rsidRPr="009824DA">
        <w:rPr>
          <w:rFonts w:cs="Times New Roman"/>
          <w:lang w:val="es-PE"/>
        </w:rPr>
        <w:t>); migración de datos solo si hay cambios de esquema, con respaldo previo obligatorio.</w:t>
      </w:r>
    </w:p>
    <w:p w14:paraId="77F9ED0C" w14:textId="77777777" w:rsidR="00ED52B3" w:rsidRDefault="00000000">
      <w:pPr>
        <w:jc w:val="both"/>
      </w:pPr>
      <w:r>
        <w:rPr>
          <w:rFonts w:cs="Times New Roman"/>
          <w:b/>
        </w:rPr>
        <w:t xml:space="preserve">Fase 5: </w:t>
      </w:r>
      <w:proofErr w:type="spellStart"/>
      <w:r>
        <w:rPr>
          <w:rFonts w:cs="Times New Roman"/>
          <w:b/>
        </w:rPr>
        <w:t>Validación</w:t>
      </w:r>
      <w:proofErr w:type="spellEnd"/>
    </w:p>
    <w:p w14:paraId="4A07EDF4" w14:textId="77777777" w:rsidR="00ED52B3" w:rsidRDefault="00000000">
      <w:pPr>
        <w:pStyle w:val="Listaconvietas"/>
      </w:pPr>
      <w:r>
        <w:rPr>
          <w:rFonts w:cs="Times New Roman"/>
        </w:rPr>
        <w:t xml:space="preserve">Smoke test: </w:t>
      </w:r>
      <w:r>
        <w:rPr>
          <w:rFonts w:ascii="Consolas" w:hAnsi="Consolas" w:cs="Consolas"/>
          <w:sz w:val="18"/>
        </w:rPr>
        <w:t>./scripts/smoke-test-vm.sh</w:t>
      </w:r>
      <w:r>
        <w:rPr>
          <w:rFonts w:cs="Times New Roman"/>
        </w:rPr>
        <w:t xml:space="preserve"> — valida contenedores </w:t>
      </w:r>
      <w:r>
        <w:rPr>
          <w:rFonts w:ascii="Consolas" w:hAnsi="Consolas" w:cs="Consolas"/>
          <w:sz w:val="18"/>
        </w:rPr>
        <w:t>healthy</w:t>
      </w:r>
      <w:r>
        <w:rPr>
          <w:rFonts w:cs="Times New Roman"/>
        </w:rPr>
        <w:t>, endpoints (</w:t>
      </w:r>
      <w:r>
        <w:rPr>
          <w:rFonts w:ascii="Consolas" w:hAnsi="Consolas" w:cs="Consolas"/>
          <w:sz w:val="18"/>
        </w:rPr>
        <w:t>/health</w:t>
      </w:r>
      <w:r>
        <w:rPr>
          <w:rFonts w:cs="Times New Roman"/>
        </w:rPr>
        <w:t xml:space="preserve">, </w:t>
      </w:r>
      <w:r>
        <w:rPr>
          <w:rFonts w:ascii="Consolas" w:hAnsi="Consolas" w:cs="Consolas"/>
          <w:sz w:val="18"/>
        </w:rPr>
        <w:t>/ai/api/v1/health</w:t>
      </w:r>
      <w:r>
        <w:rPr>
          <w:rFonts w:cs="Times New Roman"/>
        </w:rPr>
        <w:t xml:space="preserve">, </w:t>
      </w:r>
      <w:r>
        <w:rPr>
          <w:rFonts w:ascii="Consolas" w:hAnsi="Consolas" w:cs="Consolas"/>
          <w:sz w:val="18"/>
        </w:rPr>
        <w:t>/ai/openapi.json</w:t>
      </w:r>
      <w:r>
        <w:rPr>
          <w:rFonts w:cs="Times New Roman"/>
        </w:rPr>
        <w:t xml:space="preserve">) vía Nginx, y un flujo mínimo de </w:t>
      </w:r>
      <w:r>
        <w:rPr>
          <w:rFonts w:ascii="Consolas" w:hAnsi="Consolas" w:cs="Consolas"/>
          <w:sz w:val="18"/>
        </w:rPr>
        <w:t>auth/login</w:t>
      </w:r>
      <w:r>
        <w:rPr>
          <w:rFonts w:cs="Times New Roman"/>
        </w:rPr>
        <w:t>.</w:t>
      </w:r>
    </w:p>
    <w:p w14:paraId="2D408894" w14:textId="77777777" w:rsidR="00ED52B3" w:rsidRPr="009824DA" w:rsidRDefault="00000000">
      <w:pPr>
        <w:pStyle w:val="Listaconvietas"/>
        <w:rPr>
          <w:lang w:val="es-PE"/>
        </w:rPr>
      </w:pPr>
      <w:r w:rsidRPr="009824DA">
        <w:rPr>
          <w:rFonts w:cs="Times New Roman"/>
          <w:lang w:val="es-PE"/>
        </w:rPr>
        <w:t>Verificación funcional: confirmar que el build de Vercel quedó en estado "Ready" y que la URL del túnel Cloudflare responde.</w:t>
      </w:r>
    </w:p>
    <w:p w14:paraId="1FC44E90" w14:textId="77777777" w:rsidR="00ED52B3" w:rsidRPr="009824DA" w:rsidRDefault="00000000">
      <w:pPr>
        <w:pStyle w:val="Listaconvietas"/>
        <w:rPr>
          <w:lang w:val="es-PE"/>
        </w:rPr>
      </w:pPr>
      <w:r w:rsidRPr="009824DA">
        <w:rPr>
          <w:rFonts w:cs="Times New Roman"/>
          <w:lang w:val="es-PE"/>
        </w:rPr>
        <w:lastRenderedPageBreak/>
        <w:t xml:space="preserve">Revisión de logs: </w:t>
      </w:r>
      <w:r w:rsidRPr="009824DA">
        <w:rPr>
          <w:rFonts w:ascii="Consolas" w:hAnsi="Consolas" w:cs="Consolas"/>
          <w:sz w:val="18"/>
          <w:lang w:val="es-PE"/>
        </w:rPr>
        <w:t>docker compose -f docker-compose.vm.yml logs --tail=100</w:t>
      </w:r>
      <w:r w:rsidRPr="009824DA">
        <w:rPr>
          <w:rFonts w:cs="Times New Roman"/>
          <w:lang w:val="es-PE"/>
        </w:rPr>
        <w:t xml:space="preserve"> en los primeros minutos tras el despliegue.</w:t>
      </w:r>
    </w:p>
    <w:p w14:paraId="4906B803" w14:textId="77777777" w:rsidR="00ED52B3" w:rsidRDefault="00000000">
      <w:pPr>
        <w:jc w:val="both"/>
      </w:pPr>
      <w:r>
        <w:rPr>
          <w:rFonts w:cs="Times New Roman"/>
          <w:b/>
        </w:rPr>
        <w:t>Fase 6: Cierre</w:t>
      </w:r>
    </w:p>
    <w:p w14:paraId="21CE32CB" w14:textId="77777777" w:rsidR="00ED52B3" w:rsidRPr="009824DA" w:rsidRDefault="00000000">
      <w:pPr>
        <w:pStyle w:val="Listaconvietas"/>
        <w:rPr>
          <w:lang w:val="es-PE"/>
        </w:rPr>
      </w:pPr>
      <w:r w:rsidRPr="009824DA">
        <w:rPr>
          <w:rFonts w:cs="Times New Roman"/>
          <w:lang w:val="es-PE"/>
        </w:rPr>
        <w:t>Actualización documental: registrar el commit desplegado y, si hubo cambios web, el deployment ID de Vercel.</w:t>
      </w:r>
    </w:p>
    <w:p w14:paraId="7E7F5834" w14:textId="77777777" w:rsidR="00ED52B3" w:rsidRPr="009824DA" w:rsidRDefault="00000000">
      <w:pPr>
        <w:pStyle w:val="Listaconvietas"/>
        <w:rPr>
          <w:lang w:val="es-PE"/>
        </w:rPr>
      </w:pPr>
      <w:r w:rsidRPr="009824DA">
        <w:rPr>
          <w:rFonts w:cs="Times New Roman"/>
          <w:lang w:val="es-PE"/>
        </w:rPr>
        <w:t xml:space="preserve">Registro de evidencias: resultados de smoke test, capturas de healthchecks, en </w:t>
      </w:r>
      <w:r w:rsidRPr="009824DA">
        <w:rPr>
          <w:rFonts w:ascii="Consolas" w:hAnsi="Consolas" w:cs="Consolas"/>
          <w:sz w:val="18"/>
          <w:lang w:val="es-PE"/>
        </w:rPr>
        <w:t>PLAN_DE_DESPLIEGUE.md</w:t>
      </w:r>
      <w:r w:rsidRPr="009824DA">
        <w:rPr>
          <w:rFonts w:cs="Times New Roman"/>
          <w:lang w:val="es-PE"/>
        </w:rPr>
        <w:t xml:space="preserve"> o la bitácora del sprint vigente.</w:t>
      </w:r>
    </w:p>
    <w:p w14:paraId="7667C783" w14:textId="77777777" w:rsidR="00ED52B3" w:rsidRPr="009824DA" w:rsidRDefault="00000000">
      <w:pPr>
        <w:pStyle w:val="Listaconvietas"/>
        <w:rPr>
          <w:lang w:val="es-PE"/>
        </w:rPr>
      </w:pPr>
      <w:r w:rsidRPr="009824DA">
        <w:rPr>
          <w:rFonts w:cs="Times New Roman"/>
          <w:lang w:val="es-PE"/>
        </w:rPr>
        <w:t xml:space="preserve">Lecciones aprendidas: documentar desviaciones o incidentes en </w:t>
      </w:r>
      <w:r w:rsidRPr="009824DA">
        <w:rPr>
          <w:rFonts w:ascii="Consolas" w:hAnsi="Consolas" w:cs="Consolas"/>
          <w:sz w:val="18"/>
          <w:lang w:val="es-PE"/>
        </w:rPr>
        <w:t>PENDIENTES_CORRECCION_TESTS.md</w:t>
      </w:r>
      <w:r w:rsidRPr="009824DA">
        <w:rPr>
          <w:rFonts w:cs="Times New Roman"/>
          <w:lang w:val="es-PE"/>
        </w:rPr>
        <w:t xml:space="preserve"> o en este documento.</w:t>
      </w:r>
    </w:p>
    <w:p w14:paraId="065DD9C4" w14:textId="77777777" w:rsidR="00ED52B3" w:rsidRPr="009824DA" w:rsidRDefault="00000000">
      <w:pPr>
        <w:spacing w:before="240" w:after="120"/>
        <w:rPr>
          <w:lang w:val="es-PE"/>
        </w:rPr>
      </w:pPr>
      <w:r w:rsidRPr="009824DA">
        <w:rPr>
          <w:rFonts w:cs="Times New Roman"/>
          <w:b/>
          <w:sz w:val="32"/>
          <w:lang w:val="es-PE"/>
        </w:rPr>
        <w:t>PARTE IV. ANEXOS OBLIGATORIOS</w:t>
      </w:r>
    </w:p>
    <w:p w14:paraId="5977DA57" w14:textId="77777777" w:rsidR="00ED52B3" w:rsidRPr="009824DA" w:rsidRDefault="00000000">
      <w:pPr>
        <w:spacing w:before="240" w:after="120"/>
        <w:rPr>
          <w:lang w:val="es-PE"/>
        </w:rPr>
      </w:pPr>
      <w:r w:rsidRPr="009824DA">
        <w:rPr>
          <w:rFonts w:cs="Times New Roman"/>
          <w:b/>
          <w:sz w:val="28"/>
          <w:lang w:val="es-PE"/>
        </w:rPr>
        <w:t>Anexo A. Matriz RACI</w:t>
      </w:r>
    </w:p>
    <w:tbl>
      <w:tblPr>
        <w:tblStyle w:val="Cuadrculaclara-nfasis1"/>
        <w:tblW w:w="0" w:type="auto"/>
        <w:tblLook w:val="04A0" w:firstRow="1" w:lastRow="0" w:firstColumn="1" w:lastColumn="0" w:noHBand="0" w:noVBand="1"/>
      </w:tblPr>
      <w:tblGrid>
        <w:gridCol w:w="1814"/>
        <w:gridCol w:w="1814"/>
        <w:gridCol w:w="1814"/>
        <w:gridCol w:w="1814"/>
        <w:gridCol w:w="1814"/>
      </w:tblGrid>
      <w:tr w:rsidR="00ED52B3" w14:paraId="45BE6CBF" w14:textId="77777777" w:rsidTr="00ED5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60026E7" w14:textId="77777777" w:rsidR="00ED52B3" w:rsidRDefault="00000000">
            <w:pPr>
              <w:jc w:val="center"/>
            </w:pPr>
            <w:proofErr w:type="spellStart"/>
            <w:r>
              <w:rPr>
                <w:rFonts w:cs="Times New Roman"/>
              </w:rPr>
              <w:t>Actividad</w:t>
            </w:r>
            <w:proofErr w:type="spellEnd"/>
          </w:p>
        </w:tc>
        <w:tc>
          <w:tcPr>
            <w:tcW w:w="1814" w:type="dxa"/>
          </w:tcPr>
          <w:p w14:paraId="2EE149F4"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Desarrollador</w:t>
            </w:r>
          </w:p>
        </w:tc>
        <w:tc>
          <w:tcPr>
            <w:tcW w:w="1814" w:type="dxa"/>
          </w:tcPr>
          <w:p w14:paraId="13DEEDE9"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QA</w:t>
            </w:r>
          </w:p>
        </w:tc>
        <w:tc>
          <w:tcPr>
            <w:tcW w:w="1814" w:type="dxa"/>
          </w:tcPr>
          <w:p w14:paraId="6A59B612"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DevOps</w:t>
            </w:r>
          </w:p>
        </w:tc>
        <w:tc>
          <w:tcPr>
            <w:tcW w:w="1814" w:type="dxa"/>
          </w:tcPr>
          <w:p w14:paraId="0EAAB3BF" w14:textId="77777777" w:rsidR="00ED52B3"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rPr>
              <w:t>Líder</w:t>
            </w:r>
          </w:p>
        </w:tc>
      </w:tr>
      <w:tr w:rsidR="00ED52B3" w14:paraId="18AB85C1"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55EA45E" w14:textId="77777777" w:rsidR="00ED52B3" w:rsidRDefault="00000000">
            <w:r>
              <w:rPr>
                <w:rFonts w:cs="Times New Roman"/>
                <w:b w:val="0"/>
              </w:rPr>
              <w:t>Configuración de ambientes</w:t>
            </w:r>
          </w:p>
        </w:tc>
        <w:tc>
          <w:tcPr>
            <w:tcW w:w="1814" w:type="dxa"/>
          </w:tcPr>
          <w:p w14:paraId="0AD480D8"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R</w:t>
            </w:r>
          </w:p>
        </w:tc>
        <w:tc>
          <w:tcPr>
            <w:tcW w:w="1814" w:type="dxa"/>
          </w:tcPr>
          <w:p w14:paraId="155F9804"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C</w:t>
            </w:r>
          </w:p>
        </w:tc>
        <w:tc>
          <w:tcPr>
            <w:tcW w:w="1814" w:type="dxa"/>
          </w:tcPr>
          <w:p w14:paraId="0F57981D"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A</w:t>
            </w:r>
          </w:p>
        </w:tc>
        <w:tc>
          <w:tcPr>
            <w:tcW w:w="1814" w:type="dxa"/>
          </w:tcPr>
          <w:p w14:paraId="2E734F07"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I</w:t>
            </w:r>
          </w:p>
        </w:tc>
      </w:tr>
      <w:tr w:rsidR="00ED52B3" w14:paraId="51E1FA59"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736F829" w14:textId="77777777" w:rsidR="00ED52B3" w:rsidRDefault="00000000">
            <w:r>
              <w:rPr>
                <w:rFonts w:cs="Times New Roman"/>
                <w:b w:val="0"/>
              </w:rPr>
              <w:t>Pruebas</w:t>
            </w:r>
          </w:p>
        </w:tc>
        <w:tc>
          <w:tcPr>
            <w:tcW w:w="1814" w:type="dxa"/>
          </w:tcPr>
          <w:p w14:paraId="62DAF577"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C</w:t>
            </w:r>
          </w:p>
        </w:tc>
        <w:tc>
          <w:tcPr>
            <w:tcW w:w="1814" w:type="dxa"/>
          </w:tcPr>
          <w:p w14:paraId="0507B565"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R</w:t>
            </w:r>
          </w:p>
        </w:tc>
        <w:tc>
          <w:tcPr>
            <w:tcW w:w="1814" w:type="dxa"/>
          </w:tcPr>
          <w:p w14:paraId="13C68B08"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I</w:t>
            </w:r>
          </w:p>
        </w:tc>
        <w:tc>
          <w:tcPr>
            <w:tcW w:w="1814" w:type="dxa"/>
          </w:tcPr>
          <w:p w14:paraId="42D0733E"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A</w:t>
            </w:r>
          </w:p>
        </w:tc>
      </w:tr>
      <w:tr w:rsidR="00ED52B3" w14:paraId="45A5B338" w14:textId="77777777" w:rsidTr="00ED5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4E0697" w14:textId="77777777" w:rsidR="00ED52B3" w:rsidRDefault="00000000">
            <w:r>
              <w:rPr>
                <w:rFonts w:cs="Times New Roman"/>
                <w:b w:val="0"/>
              </w:rPr>
              <w:t>Despliegue</w:t>
            </w:r>
          </w:p>
        </w:tc>
        <w:tc>
          <w:tcPr>
            <w:tcW w:w="1814" w:type="dxa"/>
          </w:tcPr>
          <w:p w14:paraId="7D5FBC06"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C</w:t>
            </w:r>
          </w:p>
        </w:tc>
        <w:tc>
          <w:tcPr>
            <w:tcW w:w="1814" w:type="dxa"/>
          </w:tcPr>
          <w:p w14:paraId="5CBD24F8"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I</w:t>
            </w:r>
          </w:p>
        </w:tc>
        <w:tc>
          <w:tcPr>
            <w:tcW w:w="1814" w:type="dxa"/>
          </w:tcPr>
          <w:p w14:paraId="5F40226C"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R</w:t>
            </w:r>
          </w:p>
        </w:tc>
        <w:tc>
          <w:tcPr>
            <w:tcW w:w="1814" w:type="dxa"/>
          </w:tcPr>
          <w:p w14:paraId="3A756B64" w14:textId="77777777" w:rsidR="00ED52B3" w:rsidRDefault="00000000">
            <w:pPr>
              <w:cnfStyle w:val="000000100000" w:firstRow="0" w:lastRow="0" w:firstColumn="0" w:lastColumn="0" w:oddVBand="0" w:evenVBand="0" w:oddHBand="1" w:evenHBand="0" w:firstRowFirstColumn="0" w:firstRowLastColumn="0" w:lastRowFirstColumn="0" w:lastRowLastColumn="0"/>
            </w:pPr>
            <w:r>
              <w:rPr>
                <w:rFonts w:cs="Times New Roman"/>
              </w:rPr>
              <w:t>A</w:t>
            </w:r>
          </w:p>
        </w:tc>
      </w:tr>
      <w:tr w:rsidR="00ED52B3" w14:paraId="1EA8A3AF" w14:textId="77777777" w:rsidTr="00ED52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0D947A9" w14:textId="77777777" w:rsidR="00ED52B3" w:rsidRDefault="00000000">
            <w:r>
              <w:rPr>
                <w:rFonts w:cs="Times New Roman"/>
                <w:b w:val="0"/>
              </w:rPr>
              <w:t>Validación</w:t>
            </w:r>
          </w:p>
        </w:tc>
        <w:tc>
          <w:tcPr>
            <w:tcW w:w="1814" w:type="dxa"/>
          </w:tcPr>
          <w:p w14:paraId="2A9EC97B"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C</w:t>
            </w:r>
          </w:p>
        </w:tc>
        <w:tc>
          <w:tcPr>
            <w:tcW w:w="1814" w:type="dxa"/>
          </w:tcPr>
          <w:p w14:paraId="28A4382C"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R</w:t>
            </w:r>
          </w:p>
        </w:tc>
        <w:tc>
          <w:tcPr>
            <w:tcW w:w="1814" w:type="dxa"/>
          </w:tcPr>
          <w:p w14:paraId="3F0BAFB6"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I</w:t>
            </w:r>
          </w:p>
        </w:tc>
        <w:tc>
          <w:tcPr>
            <w:tcW w:w="1814" w:type="dxa"/>
          </w:tcPr>
          <w:p w14:paraId="3E60B265" w14:textId="77777777" w:rsidR="00ED52B3" w:rsidRDefault="00000000">
            <w:pPr>
              <w:cnfStyle w:val="000000010000" w:firstRow="0" w:lastRow="0" w:firstColumn="0" w:lastColumn="0" w:oddVBand="0" w:evenVBand="0" w:oddHBand="0" w:evenHBand="1" w:firstRowFirstColumn="0" w:firstRowLastColumn="0" w:lastRowFirstColumn="0" w:lastRowLastColumn="0"/>
            </w:pPr>
            <w:r>
              <w:rPr>
                <w:rFonts w:cs="Times New Roman"/>
              </w:rPr>
              <w:t>A</w:t>
            </w:r>
          </w:p>
        </w:tc>
      </w:tr>
    </w:tbl>
    <w:p w14:paraId="469C45FE" w14:textId="77777777" w:rsidR="00ED52B3" w:rsidRDefault="00ED52B3"/>
    <w:p w14:paraId="7435FDCF" w14:textId="77777777" w:rsidR="00ED52B3" w:rsidRPr="009824DA" w:rsidRDefault="00000000">
      <w:pPr>
        <w:jc w:val="both"/>
        <w:rPr>
          <w:lang w:val="es-PE"/>
        </w:rPr>
      </w:pPr>
      <w:r w:rsidRPr="009824DA">
        <w:rPr>
          <w:rFonts w:cs="Times New Roman"/>
          <w:i/>
          <w:lang w:val="es-PE"/>
        </w:rPr>
        <w:t>(R = Responsable, A = Aprueba, C = Consultado, I = Informado. En RespiCare todos los roles recaen sobre Cesar Fabian Chávez Linares; la matriz se mantiene explícita para dejar claro qué responsabilidad corresponde a cada función, independientemente de quién la ejecute.)</w:t>
      </w:r>
    </w:p>
    <w:p w14:paraId="5656D48D" w14:textId="77777777" w:rsidR="00ED52B3" w:rsidRPr="009824DA" w:rsidRDefault="00000000">
      <w:pPr>
        <w:spacing w:before="240" w:after="120"/>
        <w:rPr>
          <w:lang w:val="es-PE"/>
        </w:rPr>
      </w:pPr>
      <w:r w:rsidRPr="009824DA">
        <w:rPr>
          <w:rFonts w:cs="Times New Roman"/>
          <w:b/>
          <w:sz w:val="28"/>
          <w:lang w:val="es-PE"/>
        </w:rPr>
        <w:t>Anexo B. Checklist de Despliegue</w:t>
      </w:r>
    </w:p>
    <w:p w14:paraId="5C2503B5" w14:textId="77777777" w:rsidR="00ED52B3" w:rsidRPr="009824DA" w:rsidRDefault="00000000">
      <w:pPr>
        <w:jc w:val="both"/>
        <w:rPr>
          <w:lang w:val="es-PE"/>
        </w:rPr>
      </w:pPr>
      <w:r w:rsidRPr="009824DA">
        <w:rPr>
          <w:rFonts w:cs="Times New Roman"/>
          <w:b/>
          <w:lang w:val="es-PE"/>
        </w:rPr>
        <w:t>Pre-Despliegue</w:t>
      </w:r>
    </w:p>
    <w:p w14:paraId="130C1278" w14:textId="77777777" w:rsidR="00ED52B3" w:rsidRPr="009824DA" w:rsidRDefault="00000000">
      <w:pPr>
        <w:pStyle w:val="Listaconvietas"/>
        <w:rPr>
          <w:lang w:val="es-PE"/>
        </w:rPr>
      </w:pPr>
      <w:r w:rsidRPr="009824DA">
        <w:rPr>
          <w:rFonts w:cs="Times New Roman"/>
          <w:lang w:val="es-PE"/>
        </w:rPr>
        <w:t xml:space="preserve">[ ] Código aprobado (CI en verde, </w:t>
      </w:r>
      <w:r w:rsidRPr="009824DA">
        <w:rPr>
          <w:rFonts w:ascii="Consolas" w:hAnsi="Consolas" w:cs="Consolas"/>
          <w:sz w:val="18"/>
          <w:lang w:val="es-PE"/>
        </w:rPr>
        <w:t>all-tests-passed</w:t>
      </w:r>
      <w:r w:rsidRPr="009824DA">
        <w:rPr>
          <w:rFonts w:cs="Times New Roman"/>
          <w:lang w:val="es-PE"/>
        </w:rPr>
        <w:t xml:space="preserve"> exitoso)</w:t>
      </w:r>
    </w:p>
    <w:p w14:paraId="512D45A8" w14:textId="77777777" w:rsidR="00ED52B3" w:rsidRPr="009824DA" w:rsidRDefault="00000000">
      <w:pPr>
        <w:pStyle w:val="Listaconvietas"/>
        <w:rPr>
          <w:lang w:val="es-PE"/>
        </w:rPr>
      </w:pPr>
      <w:r w:rsidRPr="009824DA">
        <w:rPr>
          <w:rFonts w:cs="Times New Roman"/>
          <w:lang w:val="es-PE"/>
        </w:rPr>
        <w:t>[ ] Pruebas completadas (unitarias, integración, E2E, seguridad, rendimiento)</w:t>
      </w:r>
    </w:p>
    <w:p w14:paraId="50D6237C" w14:textId="77777777" w:rsidR="00ED52B3" w:rsidRPr="009824DA" w:rsidRDefault="00000000">
      <w:pPr>
        <w:pStyle w:val="Listaconvietas"/>
        <w:rPr>
          <w:lang w:val="es-PE"/>
        </w:rPr>
      </w:pPr>
      <w:r w:rsidRPr="009824DA">
        <w:rPr>
          <w:rFonts w:cs="Times New Roman"/>
          <w:lang w:val="es-PE"/>
        </w:rPr>
        <w:t>[ ] Backups realizados (</w:t>
      </w:r>
      <w:r w:rsidRPr="009824DA">
        <w:rPr>
          <w:rFonts w:ascii="Consolas" w:hAnsi="Consolas" w:cs="Consolas"/>
          <w:sz w:val="18"/>
          <w:lang w:val="es-PE"/>
        </w:rPr>
        <w:t>./scripts/backup-vm.sh</w:t>
      </w:r>
      <w:r w:rsidRPr="009824DA">
        <w:rPr>
          <w:rFonts w:cs="Times New Roman"/>
          <w:lang w:val="es-PE"/>
        </w:rPr>
        <w:t xml:space="preserve"> ejecutado y verificado)</w:t>
      </w:r>
    </w:p>
    <w:p w14:paraId="421C23A3" w14:textId="77777777" w:rsidR="00ED52B3" w:rsidRPr="009824DA" w:rsidRDefault="00000000">
      <w:pPr>
        <w:pStyle w:val="Listaconvietas"/>
        <w:rPr>
          <w:lang w:val="es-PE"/>
        </w:rPr>
      </w:pPr>
      <w:r w:rsidRPr="009824DA">
        <w:rPr>
          <w:rFonts w:cs="Times New Roman"/>
          <w:lang w:val="es-PE"/>
        </w:rPr>
        <w:t xml:space="preserve">[ ] Documentación actualizada (este documento, </w:t>
      </w:r>
      <w:r w:rsidRPr="009824DA">
        <w:rPr>
          <w:rFonts w:ascii="Consolas" w:hAnsi="Consolas" w:cs="Consolas"/>
          <w:sz w:val="18"/>
          <w:lang w:val="es-PE"/>
        </w:rPr>
        <w:t>CHANGELOG.md</w:t>
      </w:r>
      <w:r w:rsidRPr="009824DA">
        <w:rPr>
          <w:rFonts w:cs="Times New Roman"/>
          <w:lang w:val="es-PE"/>
        </w:rPr>
        <w:t xml:space="preserve">, </w:t>
      </w:r>
      <w:r w:rsidRPr="009824DA">
        <w:rPr>
          <w:rFonts w:ascii="Consolas" w:hAnsi="Consolas" w:cs="Consolas"/>
          <w:sz w:val="18"/>
          <w:lang w:val="es-PE"/>
        </w:rPr>
        <w:t>PLAN_DE_DESPLIEGUE.md</w:t>
      </w:r>
      <w:r w:rsidRPr="009824DA">
        <w:rPr>
          <w:rFonts w:cs="Times New Roman"/>
          <w:lang w:val="es-PE"/>
        </w:rPr>
        <w:t>)</w:t>
      </w:r>
    </w:p>
    <w:p w14:paraId="4C900B04" w14:textId="77777777" w:rsidR="00ED52B3" w:rsidRPr="009824DA" w:rsidRDefault="00000000">
      <w:pPr>
        <w:pStyle w:val="Listaconvietas"/>
        <w:rPr>
          <w:lang w:val="es-PE"/>
        </w:rPr>
      </w:pPr>
      <w:r w:rsidRPr="009824DA">
        <w:rPr>
          <w:rFonts w:cs="Times New Roman"/>
          <w:lang w:val="es-PE"/>
        </w:rPr>
        <w:t xml:space="preserve">[ ] Riesgos identificados (sección 10 de </w:t>
      </w:r>
      <w:r w:rsidRPr="009824DA">
        <w:rPr>
          <w:rFonts w:ascii="Consolas" w:hAnsi="Consolas" w:cs="Consolas"/>
          <w:sz w:val="18"/>
          <w:lang w:val="es-PE"/>
        </w:rPr>
        <w:t>PLAN_DE_DESPLIEGUE.md</w:t>
      </w:r>
      <w:r w:rsidRPr="009824DA">
        <w:rPr>
          <w:rFonts w:cs="Times New Roman"/>
          <w:lang w:val="es-PE"/>
        </w:rPr>
        <w:t xml:space="preserve"> revisada)</w:t>
      </w:r>
    </w:p>
    <w:p w14:paraId="4D037A62" w14:textId="77777777" w:rsidR="00ED52B3" w:rsidRPr="009824DA" w:rsidRDefault="00000000">
      <w:pPr>
        <w:pStyle w:val="Listaconvietas"/>
        <w:rPr>
          <w:lang w:val="es-PE"/>
        </w:rPr>
      </w:pPr>
      <w:r w:rsidRPr="009824DA">
        <w:rPr>
          <w:rFonts w:cs="Times New Roman"/>
          <w:lang w:val="es-PE"/>
        </w:rPr>
        <w:t xml:space="preserve">[ ] Variables de entorno de producción validadas (sin placeholders — </w:t>
      </w:r>
      <w:r w:rsidRPr="009824DA">
        <w:rPr>
          <w:rFonts w:ascii="Consolas" w:hAnsi="Consolas" w:cs="Consolas"/>
          <w:sz w:val="18"/>
          <w:lang w:val="es-PE"/>
        </w:rPr>
        <w:t>MONGO_PASSWORD</w:t>
      </w:r>
      <w:r w:rsidRPr="009824DA">
        <w:rPr>
          <w:rFonts w:cs="Times New Roman"/>
          <w:lang w:val="es-PE"/>
        </w:rPr>
        <w:t xml:space="preserve">, </w:t>
      </w:r>
      <w:r w:rsidRPr="009824DA">
        <w:rPr>
          <w:rFonts w:ascii="Consolas" w:hAnsi="Consolas" w:cs="Consolas"/>
          <w:sz w:val="18"/>
          <w:lang w:val="es-PE"/>
        </w:rPr>
        <w:t>REDIS_PASSWORD</w:t>
      </w:r>
      <w:r w:rsidRPr="009824DA">
        <w:rPr>
          <w:rFonts w:cs="Times New Roman"/>
          <w:lang w:val="es-PE"/>
        </w:rPr>
        <w:t xml:space="preserve">, </w:t>
      </w:r>
      <w:r w:rsidRPr="009824DA">
        <w:rPr>
          <w:rFonts w:ascii="Consolas" w:hAnsi="Consolas" w:cs="Consolas"/>
          <w:sz w:val="18"/>
          <w:lang w:val="es-PE"/>
        </w:rPr>
        <w:t>JWT_SECRET</w:t>
      </w:r>
      <w:r w:rsidRPr="009824DA">
        <w:rPr>
          <w:rFonts w:cs="Times New Roman"/>
          <w:lang w:val="es-PE"/>
        </w:rPr>
        <w:t xml:space="preserve">, </w:t>
      </w:r>
      <w:r w:rsidRPr="009824DA">
        <w:rPr>
          <w:rFonts w:ascii="Consolas" w:hAnsi="Consolas" w:cs="Consolas"/>
          <w:sz w:val="18"/>
          <w:lang w:val="es-PE"/>
        </w:rPr>
        <w:t>JWT_REFRESH_SECRET</w:t>
      </w:r>
      <w:r w:rsidRPr="009824DA">
        <w:rPr>
          <w:rFonts w:cs="Times New Roman"/>
          <w:lang w:val="es-PE"/>
        </w:rPr>
        <w:t xml:space="preserve">, </w:t>
      </w:r>
      <w:r w:rsidRPr="009824DA">
        <w:rPr>
          <w:rFonts w:ascii="Consolas" w:hAnsi="Consolas" w:cs="Consolas"/>
          <w:sz w:val="18"/>
          <w:lang w:val="es-PE"/>
        </w:rPr>
        <w:t>FIELD_ENCRYPTION_KEY</w:t>
      </w:r>
      <w:r w:rsidRPr="009824DA">
        <w:rPr>
          <w:rFonts w:cs="Times New Roman"/>
          <w:lang w:val="es-PE"/>
        </w:rPr>
        <w:t xml:space="preserve">, </w:t>
      </w:r>
      <w:r w:rsidRPr="009824DA">
        <w:rPr>
          <w:rFonts w:ascii="Consolas" w:hAnsi="Consolas" w:cs="Consolas"/>
          <w:sz w:val="18"/>
          <w:lang w:val="es-PE"/>
        </w:rPr>
        <w:t>CORS_ORIGINS</w:t>
      </w:r>
      <w:r w:rsidRPr="009824DA">
        <w:rPr>
          <w:rFonts w:cs="Times New Roman"/>
          <w:lang w:val="es-PE"/>
        </w:rPr>
        <w:t>)</w:t>
      </w:r>
    </w:p>
    <w:p w14:paraId="197AEAF4" w14:textId="77777777" w:rsidR="00ED52B3" w:rsidRPr="009824DA" w:rsidRDefault="00000000">
      <w:pPr>
        <w:pStyle w:val="Listaconvietas"/>
        <w:rPr>
          <w:lang w:val="es-PE"/>
        </w:rPr>
      </w:pPr>
      <w:r w:rsidRPr="009824DA">
        <w:rPr>
          <w:rFonts w:cs="Times New Roman"/>
          <w:lang w:val="es-PE"/>
        </w:rPr>
        <w:t xml:space="preserve">[ ] </w:t>
      </w:r>
      <w:r w:rsidRPr="009824DA">
        <w:rPr>
          <w:rFonts w:ascii="Consolas" w:hAnsi="Consolas" w:cs="Consolas"/>
          <w:sz w:val="18"/>
          <w:lang w:val="es-PE"/>
        </w:rPr>
        <w:t>tunnel-manager.sh</w:t>
      </w:r>
      <w:r w:rsidRPr="009824DA">
        <w:rPr>
          <w:rFonts w:cs="Times New Roman"/>
          <w:lang w:val="es-PE"/>
        </w:rPr>
        <w:t>/</w:t>
      </w:r>
      <w:r w:rsidRPr="009824DA">
        <w:rPr>
          <w:rFonts w:ascii="Consolas" w:hAnsi="Consolas" w:cs="Consolas"/>
          <w:sz w:val="18"/>
          <w:lang w:val="es-PE"/>
        </w:rPr>
        <w:t>cloudflared</w:t>
      </w:r>
      <w:r w:rsidRPr="009824DA">
        <w:rPr>
          <w:rFonts w:cs="Times New Roman"/>
          <w:lang w:val="es-PE"/>
        </w:rPr>
        <w:t xml:space="preserve"> activo y URL pública accesible</w:t>
      </w:r>
    </w:p>
    <w:p w14:paraId="1B9454F4" w14:textId="77777777" w:rsidR="00ED52B3" w:rsidRDefault="00000000">
      <w:pPr>
        <w:jc w:val="both"/>
      </w:pPr>
      <w:r>
        <w:rPr>
          <w:rFonts w:cs="Times New Roman"/>
          <w:b/>
        </w:rPr>
        <w:t>Post-</w:t>
      </w:r>
      <w:proofErr w:type="spellStart"/>
      <w:r>
        <w:rPr>
          <w:rFonts w:cs="Times New Roman"/>
          <w:b/>
        </w:rPr>
        <w:t>Despliegue</w:t>
      </w:r>
      <w:proofErr w:type="spellEnd"/>
    </w:p>
    <w:p w14:paraId="248BE4F7" w14:textId="77777777" w:rsidR="00ED52B3" w:rsidRDefault="00000000">
      <w:pPr>
        <w:pStyle w:val="Listaconvietas"/>
      </w:pPr>
      <w:r>
        <w:rPr>
          <w:rFonts w:cs="Times New Roman"/>
        </w:rPr>
        <w:t xml:space="preserve">[ ] Aplicación disponible (healthchecks de </w:t>
      </w:r>
      <w:r>
        <w:rPr>
          <w:rFonts w:ascii="Consolas" w:hAnsi="Consolas" w:cs="Consolas"/>
          <w:sz w:val="18"/>
        </w:rPr>
        <w:t>mongodb</w:t>
      </w:r>
      <w:r>
        <w:rPr>
          <w:rFonts w:cs="Times New Roman"/>
        </w:rPr>
        <w:t xml:space="preserve">, </w:t>
      </w:r>
      <w:r>
        <w:rPr>
          <w:rFonts w:ascii="Consolas" w:hAnsi="Consolas" w:cs="Consolas"/>
          <w:sz w:val="18"/>
        </w:rPr>
        <w:t>redis</w:t>
      </w:r>
      <w:r>
        <w:rPr>
          <w:rFonts w:cs="Times New Roman"/>
        </w:rPr>
        <w:t xml:space="preserve">, </w:t>
      </w:r>
      <w:r>
        <w:rPr>
          <w:rFonts w:ascii="Consolas" w:hAnsi="Consolas" w:cs="Consolas"/>
          <w:sz w:val="18"/>
        </w:rPr>
        <w:t>backend</w:t>
      </w:r>
      <w:r>
        <w:rPr>
          <w:rFonts w:cs="Times New Roman"/>
        </w:rPr>
        <w:t xml:space="preserve">, </w:t>
      </w:r>
      <w:r>
        <w:rPr>
          <w:rFonts w:ascii="Consolas" w:hAnsi="Consolas" w:cs="Consolas"/>
          <w:sz w:val="18"/>
        </w:rPr>
        <w:t>ai-services</w:t>
      </w:r>
      <w:r>
        <w:rPr>
          <w:rFonts w:cs="Times New Roman"/>
        </w:rPr>
        <w:t xml:space="preserve">, </w:t>
      </w:r>
      <w:r>
        <w:rPr>
          <w:rFonts w:ascii="Consolas" w:hAnsi="Consolas" w:cs="Consolas"/>
          <w:sz w:val="18"/>
        </w:rPr>
        <w:t>nginx</w:t>
      </w:r>
      <w:r>
        <w:rPr>
          <w:rFonts w:cs="Times New Roman"/>
        </w:rPr>
        <w:t xml:space="preserve"> en </w:t>
      </w:r>
      <w:r>
        <w:rPr>
          <w:rFonts w:ascii="Consolas" w:hAnsi="Consolas" w:cs="Consolas"/>
          <w:sz w:val="18"/>
        </w:rPr>
        <w:t>healthy</w:t>
      </w:r>
      <w:r>
        <w:rPr>
          <w:rFonts w:cs="Times New Roman"/>
        </w:rPr>
        <w:t>)</w:t>
      </w:r>
    </w:p>
    <w:p w14:paraId="25DBA6C8" w14:textId="77777777" w:rsidR="00ED52B3" w:rsidRDefault="00000000">
      <w:pPr>
        <w:pStyle w:val="Listaconvietas"/>
      </w:pPr>
      <w:r>
        <w:rPr>
          <w:rFonts w:cs="Times New Roman"/>
        </w:rPr>
        <w:t>[ ] Servicios operativos (</w:t>
      </w:r>
      <w:r>
        <w:rPr>
          <w:rFonts w:ascii="Consolas" w:hAnsi="Consolas" w:cs="Consolas"/>
          <w:sz w:val="18"/>
        </w:rPr>
        <w:t>./scripts/smoke-test-vm.sh</w:t>
      </w:r>
      <w:r>
        <w:rPr>
          <w:rFonts w:cs="Times New Roman"/>
        </w:rPr>
        <w:t xml:space="preserve"> sin fallos)</w:t>
      </w:r>
    </w:p>
    <w:p w14:paraId="769A1255" w14:textId="77777777" w:rsidR="00ED52B3" w:rsidRPr="009824DA" w:rsidRDefault="00000000">
      <w:pPr>
        <w:pStyle w:val="Listaconvietas"/>
        <w:rPr>
          <w:lang w:val="es-PE"/>
        </w:rPr>
      </w:pPr>
      <w:r w:rsidRPr="009824DA">
        <w:rPr>
          <w:rFonts w:cs="Times New Roman"/>
          <w:lang w:val="es-PE"/>
        </w:rPr>
        <w:lastRenderedPageBreak/>
        <w:t>[ ] Base de datos validada (conteo de colecciones y, si hubo migración, conciliación antes/después)</w:t>
      </w:r>
    </w:p>
    <w:p w14:paraId="0FBE3241" w14:textId="77777777" w:rsidR="00ED52B3" w:rsidRPr="009824DA" w:rsidRDefault="00000000">
      <w:pPr>
        <w:pStyle w:val="Listaconvietas"/>
        <w:rPr>
          <w:lang w:val="es-PE"/>
        </w:rPr>
      </w:pPr>
      <w:r w:rsidRPr="009824DA">
        <w:rPr>
          <w:rFonts w:cs="Times New Roman"/>
          <w:lang w:val="es-PE"/>
        </w:rPr>
        <w:t>[ ] Build de Vercel (web) en estado "Ready"</w:t>
      </w:r>
    </w:p>
    <w:p w14:paraId="0E9AA655" w14:textId="77777777" w:rsidR="00ED52B3" w:rsidRPr="009824DA" w:rsidRDefault="00000000">
      <w:pPr>
        <w:pStyle w:val="Listaconvietas"/>
        <w:rPr>
          <w:lang w:val="es-PE"/>
        </w:rPr>
      </w:pPr>
      <w:r w:rsidRPr="009824DA">
        <w:rPr>
          <w:rFonts w:cs="Times New Roman"/>
          <w:lang w:val="es-PE"/>
        </w:rPr>
        <w:t>[ ] Usuario/responsable conforme (aceptación final registrada)</w:t>
      </w:r>
    </w:p>
    <w:p w14:paraId="5DEBBFA0" w14:textId="77777777" w:rsidR="00ED52B3" w:rsidRPr="009824DA" w:rsidRDefault="00000000">
      <w:pPr>
        <w:spacing w:before="240" w:after="120"/>
        <w:rPr>
          <w:lang w:val="es-PE"/>
        </w:rPr>
      </w:pPr>
      <w:r w:rsidRPr="009824DA">
        <w:rPr>
          <w:rFonts w:cs="Times New Roman"/>
          <w:b/>
          <w:sz w:val="28"/>
          <w:lang w:val="es-PE"/>
        </w:rPr>
        <w:t>Anexo C. Plan de Rollback</w:t>
      </w:r>
    </w:p>
    <w:p w14:paraId="38235888" w14:textId="77777777" w:rsidR="00ED52B3" w:rsidRPr="009824DA" w:rsidRDefault="00000000">
      <w:pPr>
        <w:jc w:val="both"/>
        <w:rPr>
          <w:lang w:val="es-PE"/>
        </w:rPr>
      </w:pPr>
      <w:r w:rsidRPr="009824DA">
        <w:rPr>
          <w:rFonts w:cs="Times New Roman"/>
          <w:b/>
          <w:lang w:val="es-PE"/>
        </w:rPr>
        <w:t>Escenarios de falla</w:t>
      </w:r>
    </w:p>
    <w:p w14:paraId="3F083977" w14:textId="77777777" w:rsidR="00ED52B3" w:rsidRPr="009824DA" w:rsidRDefault="00000000">
      <w:pPr>
        <w:pStyle w:val="Listaconvietas"/>
        <w:rPr>
          <w:lang w:val="es-PE"/>
        </w:rPr>
      </w:pPr>
      <w:r w:rsidRPr="009824DA">
        <w:rPr>
          <w:rFonts w:cs="Times New Roman"/>
          <w:lang w:val="es-PE"/>
        </w:rPr>
        <w:t xml:space="preserve">Un healthcheck de Compose no llega a </w:t>
      </w:r>
      <w:r w:rsidRPr="009824DA">
        <w:rPr>
          <w:rFonts w:ascii="Consolas" w:hAnsi="Consolas" w:cs="Consolas"/>
          <w:sz w:val="18"/>
          <w:lang w:val="es-PE"/>
        </w:rPr>
        <w:t>healthy</w:t>
      </w:r>
      <w:r w:rsidRPr="009824DA">
        <w:rPr>
          <w:rFonts w:cs="Times New Roman"/>
          <w:lang w:val="es-PE"/>
        </w:rPr>
        <w:t xml:space="preserve"> tras varios reintentos.</w:t>
      </w:r>
    </w:p>
    <w:p w14:paraId="39915ED3" w14:textId="77777777" w:rsidR="00ED52B3" w:rsidRDefault="00000000">
      <w:pPr>
        <w:pStyle w:val="Listaconvietas"/>
      </w:pPr>
      <w:r>
        <w:rPr>
          <w:rFonts w:cs="Times New Roman"/>
        </w:rPr>
        <w:t xml:space="preserve">Error </w:t>
      </w:r>
      <w:proofErr w:type="spellStart"/>
      <w:r>
        <w:rPr>
          <w:rFonts w:cs="Times New Roman"/>
        </w:rPr>
        <w:t>crítico</w:t>
      </w:r>
      <w:proofErr w:type="spellEnd"/>
      <w:r>
        <w:rPr>
          <w:rFonts w:cs="Times New Roman"/>
        </w:rPr>
        <w:t xml:space="preserve"> </w:t>
      </w:r>
      <w:proofErr w:type="spellStart"/>
      <w:r>
        <w:rPr>
          <w:rFonts w:cs="Times New Roman"/>
        </w:rPr>
        <w:t>en</w:t>
      </w:r>
      <w:proofErr w:type="spellEnd"/>
      <w:r>
        <w:rPr>
          <w:rFonts w:cs="Times New Roman"/>
        </w:rPr>
        <w:t xml:space="preserve"> endpoints principales (</w:t>
      </w:r>
      <w:r>
        <w:rPr>
          <w:rFonts w:ascii="Consolas" w:hAnsi="Consolas" w:cs="Consolas"/>
          <w:sz w:val="18"/>
        </w:rPr>
        <w:t>/health</w:t>
      </w:r>
      <w:r>
        <w:rPr>
          <w:rFonts w:cs="Times New Roman"/>
        </w:rPr>
        <w:t xml:space="preserve">, </w:t>
      </w:r>
      <w:r>
        <w:rPr>
          <w:rFonts w:ascii="Consolas" w:hAnsi="Consolas" w:cs="Consolas"/>
          <w:sz w:val="18"/>
        </w:rPr>
        <w:t>/api/v1/auth/login</w:t>
      </w:r>
      <w:r>
        <w:rPr>
          <w:rFonts w:cs="Times New Roman"/>
        </w:rPr>
        <w:t xml:space="preserve">, </w:t>
      </w:r>
      <w:r>
        <w:rPr>
          <w:rFonts w:ascii="Consolas" w:hAnsi="Consolas" w:cs="Consolas"/>
          <w:sz w:val="18"/>
        </w:rPr>
        <w:t>/ai/api/v1/health</w:t>
      </w:r>
      <w:r>
        <w:rPr>
          <w:rFonts w:cs="Times New Roman"/>
        </w:rPr>
        <w:t>) tras el despliegue.</w:t>
      </w:r>
    </w:p>
    <w:p w14:paraId="18EFA144" w14:textId="77777777" w:rsidR="00ED52B3" w:rsidRPr="009824DA" w:rsidRDefault="00000000">
      <w:pPr>
        <w:pStyle w:val="Listaconvietas"/>
        <w:rPr>
          <w:lang w:val="es-PE"/>
        </w:rPr>
      </w:pPr>
      <w:r w:rsidRPr="009824DA">
        <w:rPr>
          <w:rFonts w:cs="Times New Roman"/>
          <w:lang w:val="es-PE"/>
        </w:rPr>
        <w:t>Pérdida de integridad de datos detectada post-migración.</w:t>
      </w:r>
    </w:p>
    <w:p w14:paraId="3C0A74A9" w14:textId="77777777" w:rsidR="00ED52B3" w:rsidRPr="009824DA" w:rsidRDefault="00000000">
      <w:pPr>
        <w:pStyle w:val="Listaconvietas"/>
        <w:rPr>
          <w:lang w:val="es-PE"/>
        </w:rPr>
      </w:pPr>
      <w:r w:rsidRPr="009824DA">
        <w:rPr>
          <w:rFonts w:cs="Times New Roman"/>
          <w:lang w:val="es-PE"/>
        </w:rPr>
        <w:t>Degradación evidente del servicio tras habilitar el túnel público.</w:t>
      </w:r>
    </w:p>
    <w:p w14:paraId="782A51C1" w14:textId="77777777" w:rsidR="00ED52B3" w:rsidRDefault="00000000">
      <w:pPr>
        <w:jc w:val="both"/>
      </w:pPr>
      <w:proofErr w:type="spellStart"/>
      <w:r>
        <w:rPr>
          <w:rFonts w:cs="Times New Roman"/>
          <w:b/>
        </w:rPr>
        <w:t>Responsables</w:t>
      </w:r>
      <w:proofErr w:type="spellEnd"/>
    </w:p>
    <w:p w14:paraId="0A8F5B91" w14:textId="77777777" w:rsidR="00ED52B3" w:rsidRPr="009824DA" w:rsidRDefault="00000000">
      <w:pPr>
        <w:pStyle w:val="Listaconvietas"/>
        <w:rPr>
          <w:lang w:val="es-PE"/>
        </w:rPr>
      </w:pPr>
      <w:r w:rsidRPr="009824DA">
        <w:rPr>
          <w:rFonts w:cs="Times New Roman"/>
          <w:lang w:val="es-PE"/>
        </w:rPr>
        <w:t>Declaración de "no-go"/rollback y ejecución: Cesar Fabian Chávez Linares (único responsable técnico del proyecto).</w:t>
      </w:r>
    </w:p>
    <w:p w14:paraId="38B8864B" w14:textId="77777777" w:rsidR="00ED52B3" w:rsidRDefault="00000000">
      <w:pPr>
        <w:jc w:val="both"/>
      </w:pPr>
      <w:proofErr w:type="spellStart"/>
      <w:r>
        <w:rPr>
          <w:rFonts w:cs="Times New Roman"/>
          <w:b/>
        </w:rPr>
        <w:t>Procedimiento</w:t>
      </w:r>
      <w:proofErr w:type="spellEnd"/>
      <w:r>
        <w:rPr>
          <w:rFonts w:cs="Times New Roman"/>
          <w:b/>
        </w:rPr>
        <w:t xml:space="preserve"> de </w:t>
      </w:r>
      <w:proofErr w:type="spellStart"/>
      <w:r>
        <w:rPr>
          <w:rFonts w:cs="Times New Roman"/>
          <w:b/>
        </w:rPr>
        <w:t>reversión</w:t>
      </w:r>
      <w:proofErr w:type="spellEnd"/>
    </w:p>
    <w:p w14:paraId="1A04C311" w14:textId="77777777" w:rsidR="00ED52B3" w:rsidRPr="009824DA" w:rsidRDefault="00000000">
      <w:pPr>
        <w:pStyle w:val="Listaconnmeros"/>
        <w:rPr>
          <w:lang w:val="es-PE"/>
        </w:rPr>
      </w:pPr>
      <w:r w:rsidRPr="009824DA">
        <w:rPr>
          <w:rFonts w:cs="Times New Roman"/>
          <w:lang w:val="es-PE"/>
        </w:rPr>
        <w:t>Declarar rollback y registrar la hora.</w:t>
      </w:r>
    </w:p>
    <w:p w14:paraId="43BC1228" w14:textId="77777777" w:rsidR="00ED52B3" w:rsidRPr="009824DA" w:rsidRDefault="00000000">
      <w:pPr>
        <w:pStyle w:val="Listaconnmeros"/>
        <w:rPr>
          <w:lang w:val="es-PE"/>
        </w:rPr>
      </w:pPr>
      <w:r w:rsidRPr="009824DA">
        <w:rPr>
          <w:rFonts w:cs="Times New Roman"/>
          <w:lang w:val="es-PE"/>
        </w:rPr>
        <w:t xml:space="preserve">Detener el tráfico público: detener </w:t>
      </w:r>
      <w:r w:rsidRPr="009824DA">
        <w:rPr>
          <w:rFonts w:ascii="Consolas" w:hAnsi="Consolas" w:cs="Consolas"/>
          <w:sz w:val="18"/>
          <w:lang w:val="es-PE"/>
        </w:rPr>
        <w:t>tunnel-manager.sh</w:t>
      </w:r>
      <w:r w:rsidRPr="009824DA">
        <w:rPr>
          <w:rFonts w:cs="Times New Roman"/>
          <w:lang w:val="es-PE"/>
        </w:rPr>
        <w:t>/</w:t>
      </w:r>
      <w:r w:rsidRPr="009824DA">
        <w:rPr>
          <w:rFonts w:ascii="Consolas" w:hAnsi="Consolas" w:cs="Consolas"/>
          <w:sz w:val="18"/>
          <w:lang w:val="es-PE"/>
        </w:rPr>
        <w:t>cloudflared</w:t>
      </w:r>
      <w:r w:rsidRPr="009824DA">
        <w:rPr>
          <w:rFonts w:cs="Times New Roman"/>
          <w:lang w:val="es-PE"/>
        </w:rPr>
        <w:t xml:space="preserve"> en la VM (el túnel corre a nivel de host, no como contenedor).</w:t>
      </w:r>
    </w:p>
    <w:p w14:paraId="21115E1A" w14:textId="77777777" w:rsidR="00ED52B3" w:rsidRDefault="00000000">
      <w:pPr>
        <w:pStyle w:val="Listaconnmeros"/>
      </w:pPr>
      <w:proofErr w:type="spellStart"/>
      <w:r>
        <w:rPr>
          <w:rFonts w:cs="Times New Roman"/>
        </w:rPr>
        <w:t>Restaurar</w:t>
      </w:r>
      <w:proofErr w:type="spellEnd"/>
      <w:r>
        <w:rPr>
          <w:rFonts w:cs="Times New Roman"/>
        </w:rPr>
        <w:t xml:space="preserve"> el </w:t>
      </w:r>
      <w:proofErr w:type="spellStart"/>
      <w:r>
        <w:rPr>
          <w:rFonts w:cs="Times New Roman"/>
        </w:rPr>
        <w:t>código</w:t>
      </w:r>
      <w:proofErr w:type="spellEnd"/>
      <w:r>
        <w:rPr>
          <w:rFonts w:cs="Times New Roman"/>
        </w:rPr>
        <w:t xml:space="preserve"> al commit estable anterior </w:t>
      </w:r>
      <w:proofErr w:type="gramStart"/>
      <w:r>
        <w:rPr>
          <w:rFonts w:cs="Times New Roman"/>
        </w:rPr>
        <w:t>(</w:t>
      </w:r>
      <w:r>
        <w:rPr>
          <w:rFonts w:ascii="Consolas" w:hAnsi="Consolas" w:cs="Consolas"/>
          <w:sz w:val="18"/>
        </w:rPr>
        <w:t>.rollback</w:t>
      </w:r>
      <w:proofErr w:type="gramEnd"/>
      <w:r>
        <w:rPr>
          <w:rFonts w:ascii="Consolas" w:hAnsi="Consolas" w:cs="Consolas"/>
          <w:sz w:val="18"/>
        </w:rPr>
        <w:t>_target</w:t>
      </w:r>
      <w:r>
        <w:rPr>
          <w:rFonts w:cs="Times New Roman"/>
        </w:rPr>
        <w:t xml:space="preserve">) en la VM: </w:t>
      </w:r>
      <w:r>
        <w:rPr>
          <w:rFonts w:ascii="Consolas" w:hAnsi="Consolas" w:cs="Consolas"/>
          <w:sz w:val="18"/>
        </w:rPr>
        <w:t>git checkout &lt;commit-estable&gt;</w:t>
      </w:r>
      <w:r>
        <w:rPr>
          <w:rFonts w:cs="Times New Roman"/>
        </w:rPr>
        <w:t>.</w:t>
      </w:r>
    </w:p>
    <w:p w14:paraId="3253CF8E" w14:textId="77777777" w:rsidR="00ED52B3" w:rsidRPr="009824DA" w:rsidRDefault="00000000">
      <w:pPr>
        <w:pStyle w:val="Listaconnmeros"/>
        <w:rPr>
          <w:lang w:val="es-PE"/>
        </w:rPr>
      </w:pPr>
      <w:r w:rsidRPr="009824DA">
        <w:rPr>
          <w:rFonts w:cs="Times New Roman"/>
          <w:lang w:val="es-PE"/>
        </w:rPr>
        <w:t xml:space="preserve">Reconstruir y levantar con la versión anterior: </w:t>
      </w:r>
      <w:r w:rsidRPr="009824DA">
        <w:rPr>
          <w:rFonts w:ascii="Consolas" w:hAnsi="Consolas" w:cs="Consolas"/>
          <w:sz w:val="18"/>
          <w:lang w:val="es-PE"/>
        </w:rPr>
        <w:t>./scripts/deploy-vm.sh --build</w:t>
      </w:r>
      <w:r w:rsidRPr="009824DA">
        <w:rPr>
          <w:rFonts w:cs="Times New Roman"/>
          <w:lang w:val="es-PE"/>
        </w:rPr>
        <w:t xml:space="preserve"> (las imágenes se buildean localmente, no hay tag previo en un registro externo que recuperar).</w:t>
      </w:r>
    </w:p>
    <w:p w14:paraId="544E58B2" w14:textId="77777777" w:rsidR="00ED52B3" w:rsidRPr="009824DA" w:rsidRDefault="00000000">
      <w:pPr>
        <w:pStyle w:val="Listaconnmeros"/>
        <w:rPr>
          <w:lang w:val="es-PE"/>
        </w:rPr>
      </w:pPr>
      <w:r w:rsidRPr="009824DA">
        <w:rPr>
          <w:rFonts w:cs="Times New Roman"/>
          <w:lang w:val="es-PE"/>
        </w:rPr>
        <w:t xml:space="preserve">Si el autodeploy de </w:t>
      </w:r>
      <w:r w:rsidRPr="009824DA">
        <w:rPr>
          <w:rFonts w:ascii="Consolas" w:hAnsi="Consolas" w:cs="Consolas"/>
          <w:sz w:val="18"/>
          <w:lang w:val="es-PE"/>
        </w:rPr>
        <w:t>tunnel-manager.sh</w:t>
      </w:r>
      <w:r w:rsidRPr="009824DA">
        <w:rPr>
          <w:rFonts w:cs="Times New Roman"/>
          <w:lang w:val="es-PE"/>
        </w:rPr>
        <w:t xml:space="preserve"> alcanzó a disparar un deploy en Vercel con configuración de la versión fallida, revertirlo desde el dashboard de Vercel o con un commit que restaure </w:t>
      </w:r>
      <w:r w:rsidRPr="009824DA">
        <w:rPr>
          <w:rFonts w:ascii="Consolas" w:hAnsi="Consolas" w:cs="Consolas"/>
          <w:sz w:val="18"/>
          <w:lang w:val="es-PE"/>
        </w:rPr>
        <w:t>web/src/utils/apiBase.js</w:t>
      </w:r>
      <w:r w:rsidRPr="009824DA">
        <w:rPr>
          <w:rFonts w:cs="Times New Roman"/>
          <w:lang w:val="es-PE"/>
        </w:rPr>
        <w:t>.</w:t>
      </w:r>
    </w:p>
    <w:p w14:paraId="5CAD83E6" w14:textId="77777777" w:rsidR="00ED52B3" w:rsidRPr="009824DA" w:rsidRDefault="00000000">
      <w:pPr>
        <w:pStyle w:val="Listaconnmeros"/>
        <w:rPr>
          <w:lang w:val="es-PE"/>
        </w:rPr>
      </w:pPr>
      <w:r w:rsidRPr="009824DA">
        <w:rPr>
          <w:rFonts w:cs="Times New Roman"/>
          <w:lang w:val="es-PE"/>
        </w:rPr>
        <w:t xml:space="preserve">Si hubo cambios de esquema en MongoDB, evaluar impacto </w:t>
      </w:r>
      <w:r w:rsidRPr="009824DA">
        <w:rPr>
          <w:rFonts w:cs="Times New Roman"/>
          <w:b/>
          <w:lang w:val="es-PE"/>
        </w:rPr>
        <w:t>antes</w:t>
      </w:r>
      <w:r w:rsidRPr="009824DA">
        <w:rPr>
          <w:rFonts w:cs="Times New Roman"/>
          <w:lang w:val="es-PE"/>
        </w:rPr>
        <w:t xml:space="preserve"> de restaurar el volumen desde el backup de </w:t>
      </w:r>
      <w:r w:rsidRPr="009824DA">
        <w:rPr>
          <w:rFonts w:ascii="Consolas" w:hAnsi="Consolas" w:cs="Consolas"/>
          <w:sz w:val="18"/>
          <w:lang w:val="es-PE"/>
        </w:rPr>
        <w:t>backup-vm.sh</w:t>
      </w:r>
      <w:r w:rsidRPr="009824DA">
        <w:rPr>
          <w:rFonts w:cs="Times New Roman"/>
          <w:lang w:val="es-PE"/>
        </w:rPr>
        <w:t xml:space="preserve"> — no restaurar sin verificar pérdida de transacciones posteriores al respaldo.</w:t>
      </w:r>
    </w:p>
    <w:p w14:paraId="07A9E33A" w14:textId="77777777" w:rsidR="00ED52B3" w:rsidRPr="009824DA" w:rsidRDefault="00000000">
      <w:pPr>
        <w:pStyle w:val="Listaconnmeros"/>
        <w:rPr>
          <w:lang w:val="es-PE"/>
        </w:rPr>
      </w:pPr>
      <w:r w:rsidRPr="009824DA">
        <w:rPr>
          <w:rFonts w:cs="Times New Roman"/>
          <w:lang w:val="es-PE"/>
        </w:rPr>
        <w:t xml:space="preserve">Reiniciar </w:t>
      </w:r>
      <w:r w:rsidRPr="009824DA">
        <w:rPr>
          <w:rFonts w:ascii="Consolas" w:hAnsi="Consolas" w:cs="Consolas"/>
          <w:sz w:val="18"/>
          <w:lang w:val="es-PE"/>
        </w:rPr>
        <w:t>tunnel-manager.sh</w:t>
      </w:r>
      <w:r w:rsidRPr="009824DA">
        <w:rPr>
          <w:rFonts w:cs="Times New Roman"/>
          <w:lang w:val="es-PE"/>
        </w:rPr>
        <w:t xml:space="preserve"> para re-exponer el servicio.</w:t>
      </w:r>
    </w:p>
    <w:p w14:paraId="1B7EE54A" w14:textId="77777777" w:rsidR="00ED52B3" w:rsidRDefault="00000000">
      <w:pPr>
        <w:jc w:val="both"/>
      </w:pPr>
      <w:r>
        <w:rPr>
          <w:rFonts w:cs="Times New Roman"/>
          <w:b/>
        </w:rPr>
        <w:t xml:space="preserve">Tiempo </w:t>
      </w:r>
      <w:proofErr w:type="spellStart"/>
      <w:r>
        <w:rPr>
          <w:rFonts w:cs="Times New Roman"/>
          <w:b/>
        </w:rPr>
        <w:t>objetivo</w:t>
      </w:r>
      <w:proofErr w:type="spellEnd"/>
      <w:r>
        <w:rPr>
          <w:rFonts w:cs="Times New Roman"/>
          <w:b/>
        </w:rPr>
        <w:t xml:space="preserve"> de </w:t>
      </w:r>
      <w:proofErr w:type="spellStart"/>
      <w:r>
        <w:rPr>
          <w:rFonts w:cs="Times New Roman"/>
          <w:b/>
        </w:rPr>
        <w:t>recuperación</w:t>
      </w:r>
      <w:proofErr w:type="spellEnd"/>
    </w:p>
    <w:p w14:paraId="6E2F0AB7" w14:textId="77777777" w:rsidR="00ED52B3" w:rsidRPr="009824DA" w:rsidRDefault="00000000">
      <w:pPr>
        <w:pStyle w:val="Listaconvietas"/>
        <w:rPr>
          <w:lang w:val="es-PE"/>
        </w:rPr>
      </w:pPr>
      <w:r w:rsidRPr="009824DA">
        <w:rPr>
          <w:rFonts w:cs="Times New Roman"/>
          <w:lang w:val="es-PE"/>
        </w:rPr>
        <w:t>&lt; 10 minutos para rollback de código/contenedores (sin restauración de base de datos).</w:t>
      </w:r>
    </w:p>
    <w:p w14:paraId="1DBB0F96" w14:textId="77777777" w:rsidR="00ED52B3" w:rsidRPr="009824DA" w:rsidRDefault="00000000">
      <w:pPr>
        <w:pStyle w:val="Listaconvietas"/>
        <w:rPr>
          <w:lang w:val="es-PE"/>
        </w:rPr>
      </w:pPr>
      <w:r w:rsidRPr="009824DA">
        <w:rPr>
          <w:rFonts w:cs="Times New Roman"/>
          <w:lang w:val="es-PE"/>
        </w:rPr>
        <w:t xml:space="preserve">Variable, dependiente del tamaño del respaldo, si se requiere </w:t>
      </w:r>
      <w:r w:rsidRPr="009824DA">
        <w:rPr>
          <w:rFonts w:ascii="Consolas" w:hAnsi="Consolas" w:cs="Consolas"/>
          <w:sz w:val="18"/>
          <w:lang w:val="es-PE"/>
        </w:rPr>
        <w:t>mongorestore</w:t>
      </w:r>
      <w:r w:rsidRPr="009824DA">
        <w:rPr>
          <w:rFonts w:cs="Times New Roman"/>
          <w:lang w:val="es-PE"/>
        </w:rPr>
        <w:t>.</w:t>
      </w:r>
    </w:p>
    <w:p w14:paraId="2C519FC5" w14:textId="77777777" w:rsidR="00ED52B3" w:rsidRDefault="00000000">
      <w:pPr>
        <w:jc w:val="both"/>
      </w:pPr>
      <w:proofErr w:type="spellStart"/>
      <w:r>
        <w:rPr>
          <w:rFonts w:cs="Times New Roman"/>
          <w:b/>
        </w:rPr>
        <w:t>Validación</w:t>
      </w:r>
      <w:proofErr w:type="spellEnd"/>
      <w:r>
        <w:rPr>
          <w:rFonts w:cs="Times New Roman"/>
          <w:b/>
        </w:rPr>
        <w:t xml:space="preserve"> posterior</w:t>
      </w:r>
    </w:p>
    <w:p w14:paraId="526B1DD6" w14:textId="77777777" w:rsidR="00ED52B3" w:rsidRPr="009824DA" w:rsidRDefault="00000000">
      <w:pPr>
        <w:pStyle w:val="Listaconvietas"/>
        <w:rPr>
          <w:lang w:val="es-PE"/>
        </w:rPr>
      </w:pPr>
      <w:r w:rsidRPr="009824DA">
        <w:rPr>
          <w:rFonts w:cs="Times New Roman"/>
          <w:lang w:val="es-PE"/>
        </w:rPr>
        <w:t xml:space="preserve">Reejecutar </w:t>
      </w:r>
      <w:r w:rsidRPr="009824DA">
        <w:rPr>
          <w:rFonts w:ascii="Consolas" w:hAnsi="Consolas" w:cs="Consolas"/>
          <w:sz w:val="18"/>
          <w:lang w:val="es-PE"/>
        </w:rPr>
        <w:t>./scripts/smoke-test-vm.sh</w:t>
      </w:r>
      <w:r w:rsidRPr="009824DA">
        <w:rPr>
          <w:rFonts w:cs="Times New Roman"/>
          <w:lang w:val="es-PE"/>
        </w:rPr>
        <w:t xml:space="preserve"> contra la versión restaurada.</w:t>
      </w:r>
    </w:p>
    <w:p w14:paraId="72646957" w14:textId="77777777" w:rsidR="00ED52B3" w:rsidRPr="009824DA" w:rsidRDefault="00000000">
      <w:pPr>
        <w:pStyle w:val="Listaconvietas"/>
        <w:rPr>
          <w:lang w:val="es-PE"/>
        </w:rPr>
      </w:pPr>
      <w:r w:rsidRPr="009824DA">
        <w:rPr>
          <w:rFonts w:cs="Times New Roman"/>
          <w:lang w:val="es-PE"/>
        </w:rPr>
        <w:t xml:space="preserve">Confirmar healthchecks </w:t>
      </w:r>
      <w:r w:rsidRPr="009824DA">
        <w:rPr>
          <w:rFonts w:ascii="Consolas" w:hAnsi="Consolas" w:cs="Consolas"/>
          <w:sz w:val="18"/>
          <w:lang w:val="es-PE"/>
        </w:rPr>
        <w:t>healthy</w:t>
      </w:r>
      <w:r w:rsidRPr="009824DA">
        <w:rPr>
          <w:rFonts w:cs="Times New Roman"/>
          <w:lang w:val="es-PE"/>
        </w:rPr>
        <w:t xml:space="preserve"> y accesibilidad de la URL pública.</w:t>
      </w:r>
    </w:p>
    <w:p w14:paraId="112A1D34" w14:textId="77777777" w:rsidR="00ED52B3" w:rsidRPr="009824DA" w:rsidRDefault="00000000">
      <w:pPr>
        <w:pStyle w:val="Listaconvietas"/>
        <w:rPr>
          <w:lang w:val="es-PE"/>
        </w:rPr>
      </w:pPr>
      <w:r w:rsidRPr="009824DA">
        <w:rPr>
          <w:rFonts w:cs="Times New Roman"/>
          <w:lang w:val="es-PE"/>
        </w:rPr>
        <w:lastRenderedPageBreak/>
        <w:t xml:space="preserve">Documentar el incidente en </w:t>
      </w:r>
      <w:r w:rsidRPr="009824DA">
        <w:rPr>
          <w:rFonts w:ascii="Consolas" w:hAnsi="Consolas" w:cs="Consolas"/>
          <w:sz w:val="18"/>
          <w:lang w:val="es-PE"/>
        </w:rPr>
        <w:t>Documentation/PLAN_DE_DESPLIEGUE.md</w:t>
      </w:r>
      <w:r w:rsidRPr="009824DA">
        <w:rPr>
          <w:rFonts w:cs="Times New Roman"/>
          <w:lang w:val="es-PE"/>
        </w:rPr>
        <w:t xml:space="preserve"> o </w:t>
      </w:r>
      <w:r w:rsidRPr="009824DA">
        <w:rPr>
          <w:rFonts w:ascii="Consolas" w:hAnsi="Consolas" w:cs="Consolas"/>
          <w:sz w:val="18"/>
          <w:lang w:val="es-PE"/>
        </w:rPr>
        <w:t>PENDIENTES_CORRECCION_TESTS.md</w:t>
      </w:r>
      <w:r w:rsidRPr="009824DA">
        <w:rPr>
          <w:rFonts w:cs="Times New Roman"/>
          <w:lang w:val="es-PE"/>
        </w:rPr>
        <w:t>.</w:t>
      </w:r>
    </w:p>
    <w:p w14:paraId="17AF0B44" w14:textId="77777777" w:rsidR="00ED52B3" w:rsidRPr="009824DA" w:rsidRDefault="00000000">
      <w:pPr>
        <w:spacing w:before="240" w:after="120"/>
        <w:rPr>
          <w:lang w:val="es-PE"/>
        </w:rPr>
      </w:pPr>
      <w:r w:rsidRPr="009824DA">
        <w:rPr>
          <w:rFonts w:cs="Times New Roman"/>
          <w:b/>
          <w:sz w:val="28"/>
          <w:lang w:val="es-PE"/>
        </w:rPr>
        <w:t>Anexo D. Pipeline CI/CD</w:t>
      </w:r>
    </w:p>
    <w:p w14:paraId="314FEC19" w14:textId="77777777" w:rsidR="00ED52B3" w:rsidRPr="009824DA" w:rsidRDefault="00000000">
      <w:pPr>
        <w:jc w:val="both"/>
        <w:rPr>
          <w:lang w:val="es-PE"/>
        </w:rPr>
      </w:pPr>
      <w:r w:rsidRPr="009824DA">
        <w:rPr>
          <w:rFonts w:cs="Times New Roman"/>
          <w:lang w:val="es-PE"/>
        </w:rPr>
        <w:t>Flujo real de RespiCare (no es un pipeline único de extremo a extremo, sino dos ramales que convergen en producción):</w:t>
      </w:r>
    </w:p>
    <w:p w14:paraId="62213DFE" w14:textId="77777777" w:rsidR="00ED52B3" w:rsidRDefault="00000000">
      <w:pPr>
        <w:spacing w:after="0"/>
      </w:pPr>
      <w:r>
        <w:rPr>
          <w:rFonts w:ascii="Consolas" w:hAnsi="Consolas" w:cs="Consolas"/>
          <w:sz w:val="18"/>
        </w:rPr>
        <w:t>Git Commit / Push a `fabian`</w:t>
      </w:r>
    </w:p>
    <w:p w14:paraId="30541AFB" w14:textId="77777777" w:rsidR="00ED52B3" w:rsidRDefault="00000000">
      <w:pPr>
        <w:spacing w:after="0"/>
      </w:pPr>
      <w:r>
        <w:rPr>
          <w:rFonts w:ascii="Consolas" w:hAnsi="Consolas" w:cs="Consolas"/>
          <w:sz w:val="18"/>
        </w:rPr>
        <w:t xml:space="preserve">        │</w:t>
      </w:r>
    </w:p>
    <w:p w14:paraId="259BE3A1" w14:textId="77777777" w:rsidR="00ED52B3" w:rsidRDefault="00000000">
      <w:pPr>
        <w:spacing w:after="0"/>
      </w:pPr>
      <w:r>
        <w:rPr>
          <w:rFonts w:ascii="Consolas" w:hAnsi="Consolas" w:cs="Consolas"/>
          <w:sz w:val="18"/>
        </w:rPr>
        <w:t xml:space="preserve">        ▼</w:t>
      </w:r>
    </w:p>
    <w:p w14:paraId="68786629" w14:textId="77777777" w:rsidR="00ED52B3" w:rsidRDefault="00000000">
      <w:pPr>
        <w:spacing w:after="0"/>
      </w:pPr>
      <w:r>
        <w:rPr>
          <w:rFonts w:ascii="Consolas" w:hAnsi="Consolas" w:cs="Consolas"/>
          <w:sz w:val="18"/>
        </w:rPr>
        <w:t>Build + Pruebas Automáticas (GitHub Actions — ci-cd-complete.yml)</w:t>
      </w:r>
    </w:p>
    <w:p w14:paraId="6DF42874" w14:textId="77777777" w:rsidR="00ED52B3" w:rsidRDefault="00000000">
      <w:pPr>
        <w:spacing w:after="0"/>
      </w:pPr>
      <w:r>
        <w:rPr>
          <w:rFonts w:ascii="Consolas" w:hAnsi="Consolas" w:cs="Consolas"/>
          <w:sz w:val="18"/>
        </w:rPr>
        <w:t xml:space="preserve">  ├─ Unit / Integration / E2E / Security / Performance (backend)</w:t>
      </w:r>
    </w:p>
    <w:p w14:paraId="4AC0EA1E" w14:textId="77777777" w:rsidR="00ED52B3" w:rsidRDefault="00000000">
      <w:pPr>
        <w:spacing w:after="0"/>
      </w:pPr>
      <w:r>
        <w:rPr>
          <w:rFonts w:ascii="Consolas" w:hAnsi="Consolas" w:cs="Consolas"/>
          <w:sz w:val="18"/>
        </w:rPr>
        <w:t xml:space="preserve">  ├─ Lint + Unit (web)</w:t>
      </w:r>
    </w:p>
    <w:p w14:paraId="65E26407" w14:textId="77777777" w:rsidR="00ED52B3" w:rsidRDefault="00000000">
      <w:pPr>
        <w:spacing w:after="0"/>
      </w:pPr>
      <w:r>
        <w:rPr>
          <w:rFonts w:ascii="Consolas" w:hAnsi="Consolas" w:cs="Consolas"/>
          <w:sz w:val="18"/>
        </w:rPr>
        <w:t xml:space="preserve">  └─ TypeScript build + Trivy scan</w:t>
      </w:r>
    </w:p>
    <w:p w14:paraId="3924464C" w14:textId="77777777" w:rsidR="00ED52B3" w:rsidRPr="009824DA" w:rsidRDefault="00000000">
      <w:pPr>
        <w:spacing w:after="0"/>
        <w:rPr>
          <w:lang w:val="es-PE"/>
        </w:rPr>
      </w:pPr>
      <w:r>
        <w:rPr>
          <w:rFonts w:ascii="Consolas" w:hAnsi="Consolas" w:cs="Consolas"/>
          <w:sz w:val="18"/>
        </w:rPr>
        <w:t xml:space="preserve">        </w:t>
      </w:r>
      <w:r w:rsidRPr="009824DA">
        <w:rPr>
          <w:rFonts w:ascii="Consolas" w:hAnsi="Consolas" w:cs="Consolas"/>
          <w:sz w:val="18"/>
          <w:lang w:val="es-PE"/>
        </w:rPr>
        <w:t>│</w:t>
      </w:r>
    </w:p>
    <w:p w14:paraId="3FA99EB6" w14:textId="77777777" w:rsidR="00ED52B3" w:rsidRPr="009824DA" w:rsidRDefault="00000000">
      <w:pPr>
        <w:spacing w:after="0"/>
        <w:rPr>
          <w:lang w:val="es-PE"/>
        </w:rPr>
      </w:pPr>
      <w:r w:rsidRPr="009824DA">
        <w:rPr>
          <w:rFonts w:ascii="Consolas" w:hAnsi="Consolas" w:cs="Consolas"/>
          <w:sz w:val="18"/>
          <w:lang w:val="es-PE"/>
        </w:rPr>
        <w:t xml:space="preserve">        ▼</w:t>
      </w:r>
    </w:p>
    <w:p w14:paraId="693A826F" w14:textId="77777777" w:rsidR="00ED52B3" w:rsidRPr="009824DA" w:rsidRDefault="00000000">
      <w:pPr>
        <w:spacing w:after="0"/>
        <w:rPr>
          <w:lang w:val="es-PE"/>
        </w:rPr>
      </w:pPr>
      <w:r w:rsidRPr="009824DA">
        <w:rPr>
          <w:rFonts w:ascii="Consolas" w:hAnsi="Consolas" w:cs="Consolas"/>
          <w:sz w:val="18"/>
          <w:lang w:val="es-PE"/>
        </w:rPr>
        <w:t>Análisis de Calidad y Seguridad adicional</w:t>
      </w:r>
    </w:p>
    <w:p w14:paraId="04AABFC2" w14:textId="77777777" w:rsidR="00ED52B3" w:rsidRDefault="00000000">
      <w:pPr>
        <w:spacing w:after="0"/>
      </w:pPr>
      <w:r w:rsidRPr="009824DA">
        <w:rPr>
          <w:rFonts w:ascii="Consolas" w:hAnsi="Consolas" w:cs="Consolas"/>
          <w:sz w:val="18"/>
          <w:lang w:val="es-PE"/>
        </w:rPr>
        <w:t xml:space="preserve">  </w:t>
      </w:r>
      <w:r>
        <w:rPr>
          <w:rFonts w:ascii="Consolas" w:hAnsi="Consolas" w:cs="Consolas"/>
          <w:sz w:val="18"/>
        </w:rPr>
        <w:t>(static-code-</w:t>
      </w:r>
      <w:proofErr w:type="spellStart"/>
      <w:r>
        <w:rPr>
          <w:rFonts w:ascii="Consolas" w:hAnsi="Consolas" w:cs="Consolas"/>
          <w:sz w:val="18"/>
        </w:rPr>
        <w:t>analysis.yml</w:t>
      </w:r>
      <w:proofErr w:type="spellEnd"/>
      <w:r>
        <w:rPr>
          <w:rFonts w:ascii="Consolas" w:hAnsi="Consolas" w:cs="Consolas"/>
          <w:sz w:val="18"/>
        </w:rPr>
        <w:t xml:space="preserve">, </w:t>
      </w:r>
      <w:proofErr w:type="spellStart"/>
      <w:r>
        <w:rPr>
          <w:rFonts w:ascii="Consolas" w:hAnsi="Consolas" w:cs="Consolas"/>
          <w:sz w:val="18"/>
        </w:rPr>
        <w:t>sast-scan.yml</w:t>
      </w:r>
      <w:proofErr w:type="spellEnd"/>
      <w:r>
        <w:rPr>
          <w:rFonts w:ascii="Consolas" w:hAnsi="Consolas" w:cs="Consolas"/>
          <w:sz w:val="18"/>
        </w:rPr>
        <w:t xml:space="preserve">, </w:t>
      </w:r>
      <w:proofErr w:type="spellStart"/>
      <w:r>
        <w:rPr>
          <w:rFonts w:ascii="Consolas" w:hAnsi="Consolas" w:cs="Consolas"/>
          <w:sz w:val="18"/>
        </w:rPr>
        <w:t>dast-scan.yml</w:t>
      </w:r>
      <w:proofErr w:type="spellEnd"/>
      <w:r>
        <w:rPr>
          <w:rFonts w:ascii="Consolas" w:hAnsi="Consolas" w:cs="Consolas"/>
          <w:sz w:val="18"/>
        </w:rPr>
        <w:t>,</w:t>
      </w:r>
    </w:p>
    <w:p w14:paraId="258B2A61" w14:textId="77777777" w:rsidR="00ED52B3" w:rsidRDefault="00000000">
      <w:pPr>
        <w:spacing w:after="0"/>
      </w:pPr>
      <w:r>
        <w:rPr>
          <w:rFonts w:ascii="Consolas" w:hAnsi="Consolas" w:cs="Consolas"/>
          <w:sz w:val="18"/>
        </w:rPr>
        <w:t xml:space="preserve">   security-scan.yml, security-zap.yml, scorecard.yml)</w:t>
      </w:r>
    </w:p>
    <w:p w14:paraId="66E587DA" w14:textId="77777777" w:rsidR="00ED52B3" w:rsidRDefault="00000000">
      <w:pPr>
        <w:spacing w:after="0"/>
      </w:pPr>
      <w:r>
        <w:rPr>
          <w:rFonts w:ascii="Consolas" w:hAnsi="Consolas" w:cs="Consolas"/>
          <w:sz w:val="18"/>
        </w:rPr>
        <w:t xml:space="preserve">        │</w:t>
      </w:r>
    </w:p>
    <w:p w14:paraId="0E99B461" w14:textId="77777777" w:rsidR="00ED52B3" w:rsidRDefault="00000000">
      <w:pPr>
        <w:spacing w:after="0"/>
      </w:pPr>
      <w:r>
        <w:rPr>
          <w:rFonts w:ascii="Consolas" w:hAnsi="Consolas" w:cs="Consolas"/>
          <w:sz w:val="18"/>
        </w:rPr>
        <w:t xml:space="preserve">        ├──────────────────────────────┐</w:t>
      </w:r>
    </w:p>
    <w:p w14:paraId="39A99C38" w14:textId="77777777" w:rsidR="00ED52B3" w:rsidRDefault="00000000">
      <w:pPr>
        <w:spacing w:after="0"/>
      </w:pPr>
      <w:r>
        <w:rPr>
          <w:rFonts w:ascii="Consolas" w:hAnsi="Consolas" w:cs="Consolas"/>
          <w:sz w:val="18"/>
        </w:rPr>
        <w:t xml:space="preserve">        ▼                              ▼</w:t>
      </w:r>
    </w:p>
    <w:p w14:paraId="3ADAE5EA" w14:textId="77777777" w:rsidR="00ED52B3" w:rsidRDefault="00000000">
      <w:pPr>
        <w:spacing w:after="0"/>
      </w:pPr>
      <w:r>
        <w:rPr>
          <w:rFonts w:ascii="Consolas" w:hAnsi="Consolas" w:cs="Consolas"/>
          <w:sz w:val="18"/>
        </w:rPr>
        <w:t xml:space="preserve">  Deploy Web (automático)        Deploy Backend/AI/Datos (manual, scriptado)</w:t>
      </w:r>
    </w:p>
    <w:p w14:paraId="7AB3061D" w14:textId="77777777" w:rsidR="00ED52B3" w:rsidRDefault="00000000">
      <w:pPr>
        <w:spacing w:after="0"/>
      </w:pPr>
      <w:r>
        <w:rPr>
          <w:rFonts w:ascii="Consolas" w:hAnsi="Consolas" w:cs="Consolas"/>
          <w:sz w:val="18"/>
        </w:rPr>
        <w:t xml:space="preserve">  Vercel autodeploy                1. ./scripts/backup-vm.sh</w:t>
      </w:r>
    </w:p>
    <w:p w14:paraId="40FE8B02" w14:textId="77777777" w:rsidR="00ED52B3" w:rsidRDefault="00000000">
      <w:pPr>
        <w:spacing w:after="0"/>
      </w:pPr>
      <w:r>
        <w:rPr>
          <w:rFonts w:ascii="Consolas" w:hAnsi="Consolas" w:cs="Consolas"/>
          <w:sz w:val="18"/>
        </w:rPr>
        <w:t xml:space="preserve">  (rama `fabian` → build → Ready)  2. ./scripts/deploy-vm.sh --build</w:t>
      </w:r>
    </w:p>
    <w:p w14:paraId="0027AAF7" w14:textId="77777777" w:rsidR="00ED52B3" w:rsidRDefault="00000000">
      <w:pPr>
        <w:spacing w:after="0"/>
      </w:pPr>
      <w:r>
        <w:rPr>
          <w:rFonts w:ascii="Consolas" w:hAnsi="Consolas" w:cs="Consolas"/>
          <w:sz w:val="18"/>
        </w:rPr>
        <w:t xml:space="preserve">        │                          3. ./scripts/smoke-test-vm.sh</w:t>
      </w:r>
    </w:p>
    <w:p w14:paraId="0CD6740A" w14:textId="77777777" w:rsidR="00ED52B3" w:rsidRDefault="00000000">
      <w:pPr>
        <w:spacing w:after="0"/>
      </w:pPr>
      <w:r>
        <w:rPr>
          <w:rFonts w:ascii="Consolas" w:hAnsi="Consolas" w:cs="Consolas"/>
          <w:sz w:val="18"/>
        </w:rPr>
        <w:t xml:space="preserve">        ▼                              │</w:t>
      </w:r>
    </w:p>
    <w:p w14:paraId="1A2E60DA" w14:textId="77777777" w:rsidR="00ED52B3" w:rsidRDefault="00000000">
      <w:pPr>
        <w:spacing w:after="0"/>
      </w:pPr>
      <w:r>
        <w:rPr>
          <w:rFonts w:ascii="Consolas" w:hAnsi="Consolas" w:cs="Consolas"/>
          <w:sz w:val="18"/>
        </w:rPr>
        <w:t xml:space="preserve">     PROD (Vercel)                     ▼</w:t>
      </w:r>
    </w:p>
    <w:p w14:paraId="00465C6A" w14:textId="77777777" w:rsidR="00ED52B3" w:rsidRDefault="00000000">
      <w:pPr>
        <w:spacing w:after="0"/>
      </w:pPr>
      <w:r>
        <w:rPr>
          <w:rFonts w:ascii="Consolas" w:hAnsi="Consolas" w:cs="Consolas"/>
          <w:sz w:val="18"/>
        </w:rPr>
        <w:t xml:space="preserve">                                    PROD (VM + Cloudflare Tunnel)</w:t>
      </w:r>
    </w:p>
    <w:p w14:paraId="2653EED7" w14:textId="77777777" w:rsidR="00ED52B3" w:rsidRDefault="00ED52B3"/>
    <w:p w14:paraId="7CFE8342" w14:textId="77777777" w:rsidR="00ED52B3" w:rsidRPr="009824DA" w:rsidRDefault="00000000">
      <w:pPr>
        <w:ind w:left="425"/>
        <w:jc w:val="both"/>
        <w:rPr>
          <w:lang w:val="es-PE"/>
        </w:rPr>
      </w:pPr>
      <w:r w:rsidRPr="009824DA">
        <w:rPr>
          <w:rFonts w:cs="Times New Roman"/>
          <w:i/>
          <w:lang w:val="es-PE"/>
        </w:rPr>
        <w:t xml:space="preserve">No existen etapas intermedias "Deploy QA" / "Deploy STAGING" en el pipeline real — la validación de calidad ocurre dentro de CI (ambientes efímeros), y la siguiente etapa después de aprobar el cambio es directamente producción. Este diseño está documentado como una decisión consciente dada la escala académica del proyecto, no como un paso omitido por descuido; el gap de staging queda registrado como mejora futura en </w:t>
      </w:r>
      <w:r w:rsidRPr="009824DA">
        <w:rPr>
          <w:rFonts w:ascii="Consolas" w:hAnsi="Consolas" w:cs="Consolas"/>
          <w:i/>
          <w:sz w:val="18"/>
          <w:lang w:val="es-PE"/>
        </w:rPr>
        <w:t>Documentation/CHECKLIST_DESPLIEGUE_TESTABILIDAD_QA.md</w:t>
      </w:r>
      <w:r w:rsidRPr="009824DA">
        <w:rPr>
          <w:rFonts w:cs="Times New Roman"/>
          <w:i/>
          <w:lang w:val="es-PE"/>
        </w:rPr>
        <w:t>.</w:t>
      </w:r>
    </w:p>
    <w:p w14:paraId="4AFE870E" w14:textId="77777777" w:rsidR="00ED52B3" w:rsidRPr="009824DA" w:rsidRDefault="00000000">
      <w:pPr>
        <w:spacing w:before="240" w:after="120"/>
        <w:rPr>
          <w:lang w:val="es-PE"/>
        </w:rPr>
      </w:pPr>
      <w:r w:rsidRPr="009824DA">
        <w:rPr>
          <w:rFonts w:cs="Times New Roman"/>
          <w:b/>
          <w:sz w:val="32"/>
          <w:lang w:val="es-PE"/>
        </w:rPr>
        <w:t>Referencias del propio repositorio</w:t>
      </w:r>
    </w:p>
    <w:p w14:paraId="219000ED" w14:textId="77777777" w:rsidR="00ED52B3" w:rsidRPr="009824DA" w:rsidRDefault="00000000">
      <w:pPr>
        <w:jc w:val="both"/>
        <w:rPr>
          <w:lang w:val="es-PE"/>
        </w:rPr>
      </w:pPr>
      <w:r w:rsidRPr="009824DA">
        <w:rPr>
          <w:rFonts w:cs="Times New Roman"/>
          <w:lang w:val="es-PE"/>
        </w:rPr>
        <w:t>Este documento se apoya y es consistente con los siguientes artefactos ya existentes en el proyecto:</w:t>
      </w:r>
    </w:p>
    <w:p w14:paraId="2C803999" w14:textId="77777777" w:rsidR="00ED52B3" w:rsidRPr="009824DA" w:rsidRDefault="00000000">
      <w:pPr>
        <w:pStyle w:val="Listaconvietas"/>
        <w:rPr>
          <w:lang w:val="es-PE"/>
        </w:rPr>
      </w:pPr>
      <w:r w:rsidRPr="009824DA">
        <w:rPr>
          <w:rFonts w:ascii="Consolas" w:hAnsi="Consolas" w:cs="Consolas"/>
          <w:sz w:val="18"/>
          <w:lang w:val="es-PE"/>
        </w:rPr>
        <w:t>Documentation/PLAN_DE_DESPLIEGUE.md</w:t>
      </w:r>
      <w:r w:rsidRPr="009824DA">
        <w:rPr>
          <w:rFonts w:cs="Times New Roman"/>
          <w:lang w:val="es-PE"/>
        </w:rPr>
        <w:t xml:space="preserve"> — plan de despliegue detallado con SLA de rendimiento, cronograma y matriz de aprobación.</w:t>
      </w:r>
    </w:p>
    <w:p w14:paraId="4E2E7095" w14:textId="77777777" w:rsidR="00ED52B3" w:rsidRPr="009824DA" w:rsidRDefault="00000000">
      <w:pPr>
        <w:pStyle w:val="Listaconvietas"/>
        <w:rPr>
          <w:lang w:val="es-PE"/>
        </w:rPr>
      </w:pPr>
      <w:r w:rsidRPr="009824DA">
        <w:rPr>
          <w:rFonts w:ascii="Consolas" w:hAnsi="Consolas" w:cs="Consolas"/>
          <w:sz w:val="18"/>
          <w:lang w:val="es-PE"/>
        </w:rPr>
        <w:t>Documentation/CHECKLIST_DESPLIEGUE_TESTABILIDAD_QA.md</w:t>
      </w:r>
      <w:r w:rsidRPr="009824DA">
        <w:rPr>
          <w:rFonts w:cs="Times New Roman"/>
          <w:lang w:val="es-PE"/>
        </w:rPr>
        <w:t xml:space="preserve"> — inventario de gaps de testabilidad y QA.</w:t>
      </w:r>
    </w:p>
    <w:p w14:paraId="66A1E156" w14:textId="77777777" w:rsidR="00ED52B3" w:rsidRPr="009824DA" w:rsidRDefault="00000000">
      <w:pPr>
        <w:pStyle w:val="Listaconvietas"/>
        <w:rPr>
          <w:lang w:val="es-PE"/>
        </w:rPr>
      </w:pPr>
      <w:r w:rsidRPr="009824DA">
        <w:rPr>
          <w:rFonts w:ascii="Consolas" w:hAnsi="Consolas" w:cs="Consolas"/>
          <w:sz w:val="18"/>
          <w:lang w:val="es-PE"/>
        </w:rPr>
        <w:t>Documentation/CATALOGO_PRUEBAS.md</w:t>
      </w:r>
      <w:r w:rsidRPr="009824DA">
        <w:rPr>
          <w:rFonts w:cs="Times New Roman"/>
          <w:lang w:val="es-PE"/>
        </w:rPr>
        <w:t xml:space="preserve"> — catálogo de casos de prueba automatizados.</w:t>
      </w:r>
    </w:p>
    <w:p w14:paraId="6B4E9EF2" w14:textId="77777777" w:rsidR="00ED52B3" w:rsidRPr="009824DA" w:rsidRDefault="00000000">
      <w:pPr>
        <w:pStyle w:val="Listaconvietas"/>
        <w:rPr>
          <w:lang w:val="es-PE"/>
        </w:rPr>
      </w:pPr>
      <w:r w:rsidRPr="009824DA">
        <w:rPr>
          <w:rFonts w:ascii="Consolas" w:hAnsi="Consolas" w:cs="Consolas"/>
          <w:sz w:val="18"/>
          <w:lang w:val="es-PE"/>
        </w:rPr>
        <w:t>README.md</w:t>
      </w:r>
      <w:r w:rsidRPr="009824DA">
        <w:rPr>
          <w:rFonts w:cs="Times New Roman"/>
          <w:lang w:val="es-PE"/>
        </w:rPr>
        <w:t xml:space="preserve"> — arquitectura, stack tecnológico y estado de despliegue vigente.</w:t>
      </w:r>
    </w:p>
    <w:p w14:paraId="423489AC" w14:textId="77777777" w:rsidR="00ED52B3" w:rsidRDefault="00000000">
      <w:pPr>
        <w:pStyle w:val="Listaconvietas"/>
      </w:pPr>
      <w:r>
        <w:rPr>
          <w:rFonts w:ascii="Consolas" w:hAnsi="Consolas" w:cs="Consolas"/>
          <w:sz w:val="18"/>
        </w:rPr>
        <w:lastRenderedPageBreak/>
        <w:t>scripts/deploy-vm.sh</w:t>
      </w:r>
      <w:r>
        <w:rPr>
          <w:rFonts w:cs="Times New Roman"/>
        </w:rPr>
        <w:t xml:space="preserve">, </w:t>
      </w:r>
      <w:r>
        <w:rPr>
          <w:rFonts w:ascii="Consolas" w:hAnsi="Consolas" w:cs="Consolas"/>
          <w:sz w:val="18"/>
        </w:rPr>
        <w:t>scripts/backup-vm.sh</w:t>
      </w:r>
      <w:r>
        <w:rPr>
          <w:rFonts w:cs="Times New Roman"/>
        </w:rPr>
        <w:t xml:space="preserve">, </w:t>
      </w:r>
      <w:r>
        <w:rPr>
          <w:rFonts w:ascii="Consolas" w:hAnsi="Consolas" w:cs="Consolas"/>
          <w:sz w:val="18"/>
        </w:rPr>
        <w:t>scripts/smoke-test-vm.sh</w:t>
      </w:r>
      <w:r>
        <w:rPr>
          <w:rFonts w:cs="Times New Roman"/>
        </w:rPr>
        <w:t xml:space="preserve">, </w:t>
      </w:r>
      <w:r>
        <w:rPr>
          <w:rFonts w:ascii="Consolas" w:hAnsi="Consolas" w:cs="Consolas"/>
          <w:sz w:val="18"/>
        </w:rPr>
        <w:t>scripts/tunnel-manager.sh</w:t>
      </w:r>
      <w:r>
        <w:rPr>
          <w:rFonts w:cs="Times New Roman"/>
        </w:rPr>
        <w:t xml:space="preserve"> — automatización operativa real.</w:t>
      </w:r>
    </w:p>
    <w:p w14:paraId="74926A91" w14:textId="77777777" w:rsidR="00ED52B3" w:rsidRPr="009824DA" w:rsidRDefault="00000000">
      <w:pPr>
        <w:pStyle w:val="Listaconvietas"/>
        <w:rPr>
          <w:lang w:val="es-PE"/>
        </w:rPr>
      </w:pPr>
      <w:r w:rsidRPr="009824DA">
        <w:rPr>
          <w:rFonts w:ascii="Consolas" w:hAnsi="Consolas" w:cs="Consolas"/>
          <w:sz w:val="18"/>
          <w:lang w:val="es-PE"/>
        </w:rPr>
        <w:t>.github/workflows/ci-cd-complete.yml</w:t>
      </w:r>
      <w:r w:rsidRPr="009824DA">
        <w:rPr>
          <w:rFonts w:cs="Times New Roman"/>
          <w:lang w:val="es-PE"/>
        </w:rPr>
        <w:t xml:space="preserve"> y workflows de seguridad — pipeline de CI real.</w:t>
      </w:r>
    </w:p>
    <w:p w14:paraId="300F29C6" w14:textId="77777777" w:rsidR="00ED52B3" w:rsidRPr="009824DA" w:rsidRDefault="00000000">
      <w:pPr>
        <w:jc w:val="both"/>
        <w:rPr>
          <w:lang w:val="es-PE"/>
        </w:rPr>
      </w:pPr>
      <w:r w:rsidRPr="009824DA">
        <w:rPr>
          <w:rFonts w:cs="Times New Roman"/>
          <w:i/>
          <w:lang w:val="es-PE"/>
        </w:rPr>
        <w:t>Documento elaborado para RespiCare — Construcción de Software II — Universidad Privada de Tacna — 2026</w:t>
      </w:r>
    </w:p>
    <w:p w14:paraId="50C25663" w14:textId="77777777" w:rsidR="00ED52B3" w:rsidRPr="009824DA" w:rsidRDefault="00000000">
      <w:pPr>
        <w:jc w:val="both"/>
        <w:rPr>
          <w:lang w:val="es-PE"/>
        </w:rPr>
      </w:pPr>
      <w:r w:rsidRPr="009824DA">
        <w:rPr>
          <w:rFonts w:cs="Times New Roman"/>
          <w:i/>
          <w:lang w:val="es-PE"/>
        </w:rPr>
        <w:t>Versión: 1.0.0 | Docente: Ing. Ricardo Valcárcel Alvarado</w:t>
      </w:r>
    </w:p>
    <w:sectPr w:rsidR="00ED52B3" w:rsidRPr="009824DA" w:rsidSect="00034616">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04051A" w14:textId="77777777" w:rsidR="00107BA6" w:rsidRDefault="00107BA6">
      <w:pPr>
        <w:spacing w:after="0" w:line="240" w:lineRule="auto"/>
      </w:pPr>
      <w:r>
        <w:separator/>
      </w:r>
    </w:p>
  </w:endnote>
  <w:endnote w:type="continuationSeparator" w:id="0">
    <w:p w14:paraId="741704ED" w14:textId="77777777" w:rsidR="00107BA6" w:rsidRDefault="00107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32CDC" w14:textId="77777777" w:rsidR="00ED52B3" w:rsidRDefault="00000000">
    <w:pPr>
      <w:pStyle w:val="Piedepgina"/>
      <w:jc w:val="right"/>
    </w:pPr>
    <w:r>
      <w:rPr>
        <w:rFonts w:cs="Times New Roman"/>
      </w:rPr>
      <w:fldChar w:fldCharType="begin"/>
    </w:r>
    <w:r>
      <w:rPr>
        <w:rFonts w:cs="Times New Roman"/>
      </w:rPr>
      <w:instrText>PAGE</w:instrText>
    </w:r>
    <w:r w:rsidR="009824DA">
      <w:rPr>
        <w:rFonts w:cs="Times New Roman"/>
      </w:rPr>
      <w:fldChar w:fldCharType="separate"/>
    </w:r>
    <w:r w:rsidR="009824DA">
      <w:rPr>
        <w:rFonts w:cs="Times New Roman"/>
        <w:noProof/>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9A1361" w14:textId="77777777" w:rsidR="00107BA6" w:rsidRDefault="00107BA6">
      <w:pPr>
        <w:spacing w:after="0" w:line="240" w:lineRule="auto"/>
      </w:pPr>
      <w:r>
        <w:separator/>
      </w:r>
    </w:p>
  </w:footnote>
  <w:footnote w:type="continuationSeparator" w:id="0">
    <w:p w14:paraId="16FC6432" w14:textId="77777777" w:rsidR="00107BA6" w:rsidRDefault="00107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6340582">
    <w:abstractNumId w:val="8"/>
  </w:num>
  <w:num w:numId="2" w16cid:durableId="654381193">
    <w:abstractNumId w:val="6"/>
  </w:num>
  <w:num w:numId="3" w16cid:durableId="1127509082">
    <w:abstractNumId w:val="5"/>
  </w:num>
  <w:num w:numId="4" w16cid:durableId="1047878445">
    <w:abstractNumId w:val="4"/>
  </w:num>
  <w:num w:numId="5" w16cid:durableId="750085022">
    <w:abstractNumId w:val="7"/>
  </w:num>
  <w:num w:numId="6" w16cid:durableId="461970897">
    <w:abstractNumId w:val="3"/>
  </w:num>
  <w:num w:numId="7" w16cid:durableId="1233539191">
    <w:abstractNumId w:val="2"/>
  </w:num>
  <w:num w:numId="8" w16cid:durableId="1580208875">
    <w:abstractNumId w:val="1"/>
  </w:num>
  <w:num w:numId="9" w16cid:durableId="3743579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BA6"/>
    <w:rsid w:val="0015074B"/>
    <w:rsid w:val="0029639D"/>
    <w:rsid w:val="00326F90"/>
    <w:rsid w:val="009241BE"/>
    <w:rsid w:val="009824DA"/>
    <w:rsid w:val="00AA1D8D"/>
    <w:rsid w:val="00B47730"/>
    <w:rsid w:val="00CB0664"/>
    <w:rsid w:val="00ED52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85357"/>
  <w14:defaultImageDpi w14:val="300"/>
  <w15:docId w15:val="{2EABBF5A-A115-804B-8205-461AB431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5228</Words>
  <Characters>28754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César Fabián CHÁVEZ LINARES</cp:lastModifiedBy>
  <cp:revision>2</cp:revision>
  <dcterms:created xsi:type="dcterms:W3CDTF">2013-12-23T23:15:00Z</dcterms:created>
  <dcterms:modified xsi:type="dcterms:W3CDTF">2026-10-24T16:49:00Z</dcterms:modified>
  <cp:category/>
</cp:coreProperties>
</file>